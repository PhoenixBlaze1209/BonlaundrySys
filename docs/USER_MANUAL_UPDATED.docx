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AFE36" w14:textId="77777777" w:rsidR="000A29B7" w:rsidRDefault="00000000">
      <w:pPr>
        <w:keepNext/>
        <w:spacing w:before="320" w:after="120"/>
      </w:pPr>
      <w:r>
        <w:rPr>
          <w:b/>
          <w:color w:val="132531"/>
          <w:sz w:val="44"/>
        </w:rPr>
        <w:t>Bon Laundry Station — User Guide &amp; Standard Operating Procedures</w:t>
      </w:r>
    </w:p>
    <w:p w14:paraId="6FE73821" w14:textId="77777777" w:rsidR="000A29B7" w:rsidRDefault="00000000">
      <w:pPr>
        <w:spacing w:before="40" w:after="80"/>
      </w:pPr>
      <w:r>
        <w:rPr>
          <w:b/>
          <w:color w:val="1E293B"/>
        </w:rPr>
        <w:t>Role-by-Role Practical Guide &amp; Step-by-Step Workflows</w:t>
      </w:r>
    </w:p>
    <w:p w14:paraId="14613404" w14:textId="77777777" w:rsidR="000A29B7" w:rsidRDefault="00000000">
      <w:pPr>
        <w:spacing w:before="40" w:after="80"/>
      </w:pPr>
      <w:r>
        <w:rPr>
          <w:i/>
          <w:color w:val="1E293B"/>
        </w:rPr>
        <w:t>Urban Deca Homes Ortigas Branch</w:t>
      </w:r>
    </w:p>
    <w:p w14:paraId="701531D3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78256A94" w14:textId="77777777" w:rsidR="000A29B7" w:rsidRDefault="00000000">
      <w:pPr>
        <w:keepNext/>
        <w:spacing w:before="280" w:after="80"/>
      </w:pPr>
      <w:r>
        <w:rPr>
          <w:b/>
          <w:color w:val="0284C7"/>
          <w:sz w:val="30"/>
        </w:rPr>
        <w:t>Quick Navigation Index</w:t>
      </w:r>
    </w:p>
    <w:p w14:paraId="4E76A49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0284C7"/>
          <w:u w:val="single"/>
        </w:rPr>
        <w:t>Customer User Guide &amp; Step-by-Step Instructions</w:t>
      </w:r>
    </w:p>
    <w:p w14:paraId="3894A28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1.1 How to Sign In via Google Single Sign-On (SSO)</w:t>
      </w:r>
    </w:p>
    <w:p w14:paraId="392ACF1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1.2 How to Book a Laundry Service Online (4-Step Wizard)</w:t>
      </w:r>
    </w:p>
    <w:p w14:paraId="3A57368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1.3 How to Track Live Orders &amp; Lifecycle Milestones</w:t>
      </w:r>
    </w:p>
    <w:p w14:paraId="3ED3304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1.4 How to View Service Rates &amp; Official Price Tariffs</w:t>
      </w:r>
    </w:p>
    <w:p w14:paraId="46F01B3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1.5 How to Inspect Live Machine Fleet Availability</w:t>
      </w:r>
    </w:p>
    <w:p w14:paraId="044FE2E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1.6 How to Cancel a Pending Order with OTP Verification</w:t>
      </w:r>
    </w:p>
    <w:p w14:paraId="07C03899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0284C7"/>
          <w:u w:val="single"/>
        </w:rPr>
        <w:t>Staff Operations Guide &amp; Step-by-Step Instructions</w:t>
      </w:r>
    </w:p>
    <w:p w14:paraId="7447EB0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2.1 Front-Desk Operations Console Overview</w:t>
      </w:r>
    </w:p>
    <w:p w14:paraId="0610FE4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2.2 How to Verify and Check In Customer Orders at the Counter</w:t>
      </w:r>
    </w:p>
    <w:p w14:paraId="54F8D32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2.3 How to Process Walk-In POS Job Orders</w:t>
      </w:r>
    </w:p>
    <w:p w14:paraId="68CA1AD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2.4 How to Manage Online Bookings &amp; Condo Doorstep Pickups</w:t>
      </w:r>
    </w:p>
    <w:p w14:paraId="2C74C4D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2.5 How to Advance Orders on the Live Queue Board</w:t>
      </w:r>
    </w:p>
    <w:p w14:paraId="16AFFC9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2.6 How to Operate Machine Timers &amp; Maintenance Mode</w:t>
      </w:r>
    </w:p>
    <w:p w14:paraId="787A053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2.7 How to Handle Late Garment Retrieval Penalties</w:t>
      </w:r>
    </w:p>
    <w:p w14:paraId="7C262EE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0284C7"/>
          <w:u w:val="single"/>
        </w:rPr>
        <w:t>Manager Supervisory Guide &amp; Step-by-Step Instructions</w:t>
      </w:r>
    </w:p>
    <w:p w14:paraId="5FE2F2F7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3.1 Supervisory Console Overview</w:t>
      </w:r>
    </w:p>
    <w:p w14:paraId="208FE8D7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3.2 How to Interpret Machine Learning Peak Hour Demand Forecasts</w:t>
      </w:r>
    </w:p>
    <w:p w14:paraId="4BE4444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3.3 How to Allocate Habitual VIP "Ghost Slots"</w:t>
      </w:r>
    </w:p>
    <w:p w14:paraId="0F1CAFF7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3.4 How to Reconcile the Daily Sales Ledger, Tally Cash &amp; Export CSV</w:t>
      </w:r>
    </w:p>
    <w:p w14:paraId="5A974B7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3.5 How to Review the Chronological Security Audit Trail</w:t>
      </w:r>
    </w:p>
    <w:p w14:paraId="793782B9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0284C7"/>
          <w:u w:val="single"/>
        </w:rPr>
        <w:t>Super Admin Administration Guide &amp; Step-by-Step Instructions</w:t>
      </w:r>
    </w:p>
    <w:p w14:paraId="619EF9A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4.1 How to Use the Dynamic Role Perspective Switcher</w:t>
      </w:r>
    </w:p>
    <w:p w14:paraId="2ADB6A3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4.2 How to Pre-Register Staff &amp; Manager Accounts for Google SSO</w:t>
      </w:r>
    </w:p>
    <w:p w14:paraId="3E8743F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4.3 How to Promote, Demote, or Reassign User Roles</w:t>
      </w:r>
    </w:p>
    <w:p w14:paraId="6647D94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4.4 How to Configure Store Tariffs, Grace Periods &amp; Late Multa Penalties</w:t>
      </w:r>
    </w:p>
    <w:p w14:paraId="6D66BA7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4.5 How to Configure the Machine Hardware Fleet Matrix</w:t>
      </w:r>
    </w:p>
    <w:p w14:paraId="190BC93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0284C7"/>
          <w:u w:val="single"/>
        </w:rPr>
        <w:t>Role Navigation &amp; Route Reference Table</w:t>
      </w:r>
    </w:p>
    <w:p w14:paraId="7431F034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3AD8FCD1" w14:textId="77777777" w:rsidR="000A29B7" w:rsidRDefault="00000000">
      <w:pPr>
        <w:keepNext/>
        <w:spacing w:before="280" w:after="80"/>
      </w:pPr>
      <w:r>
        <w:rPr>
          <w:b/>
          <w:color w:val="0284C7"/>
          <w:sz w:val="30"/>
        </w:rPr>
        <w:lastRenderedPageBreak/>
        <w:t>1. Customer User Guide &amp; Step-by-Step Instructions</w:t>
      </w:r>
    </w:p>
    <w:p w14:paraId="3167B691" w14:textId="77777777" w:rsidR="000A29B7" w:rsidRDefault="00000000">
      <w:pPr>
        <w:spacing w:before="40" w:after="80"/>
      </w:pPr>
      <w:r>
        <w:rPr>
          <w:color w:val="1E293B"/>
        </w:rPr>
        <w:t>The Customer Portal provides self-service laundry booking, live order tracking, transparent rate cards, and machine fleet telemetry for Urban Deca Homes Ortigas residents.</w:t>
      </w:r>
    </w:p>
    <w:p w14:paraId="72D3ADF1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3DC4EB84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1.1 How to Sign In via Google Single Sign-On (SSO)</w:t>
      </w:r>
    </w:p>
    <w:p w14:paraId="468BEF42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Open your web browser and go to </w:t>
      </w:r>
      <w:r>
        <w:rPr>
          <w:color w:val="B43B40"/>
          <w:sz w:val="19"/>
        </w:rPr>
        <w:t>/login</w:t>
      </w:r>
      <w:r>
        <w:rPr>
          <w:color w:val="1E293B"/>
        </w:rPr>
        <w:t>.</w:t>
      </w:r>
    </w:p>
    <w:p w14:paraId="01669BA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Click </w:t>
      </w:r>
      <w:r>
        <w:rPr>
          <w:b/>
          <w:color w:val="1E293B"/>
        </w:rPr>
        <w:t>Continue with Google</w:t>
      </w:r>
      <w:r>
        <w:rPr>
          <w:color w:val="1E293B"/>
        </w:rPr>
        <w:t>.</w:t>
      </w:r>
    </w:p>
    <w:p w14:paraId="586F40D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Select your Google account.</w:t>
      </w:r>
    </w:p>
    <w:p w14:paraId="3F17881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You will be automatically redirected to your personal customer portal at </w:t>
      </w:r>
      <w:r>
        <w:rPr>
          <w:color w:val="B43B40"/>
          <w:sz w:val="19"/>
        </w:rPr>
        <w:t>/customer/dashboard</w:t>
      </w:r>
      <w:r>
        <w:rPr>
          <w:color w:val="1E293B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29B7" w14:paraId="66C6690B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04CDD08D" w14:textId="77777777" w:rsidR="000A29B7" w:rsidRDefault="00000000">
            <w:pPr>
              <w:spacing w:before="40" w:after="40"/>
            </w:pPr>
            <w:r>
              <w:rPr>
                <w:b/>
                <w:color w:val="0284C7"/>
              </w:rPr>
              <w:t xml:space="preserve">[NOTE] </w:t>
            </w:r>
            <w:r>
              <w:rPr>
                <w:color w:val="1E293B"/>
                <w:sz w:val="19"/>
              </w:rPr>
              <w:t>No manual password creation is required. Your name, email, and Google profile picture are automatically synced to your account.</w:t>
            </w:r>
          </w:p>
        </w:tc>
      </w:tr>
    </w:tbl>
    <w:p w14:paraId="64B8B132" w14:textId="77777777" w:rsidR="000A29B7" w:rsidRDefault="000A29B7">
      <w:pPr>
        <w:spacing w:after="120"/>
      </w:pPr>
    </w:p>
    <w:p w14:paraId="1C72C214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798C36DA" w14:textId="7FF9F0F5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1.2 How to Book a Laundry Service Online</w:t>
      </w:r>
    </w:p>
    <w:p w14:paraId="1321553D" w14:textId="77777777" w:rsidR="000A29B7" w:rsidRDefault="000A29B7">
      <w:pPr>
        <w:spacing w:before="160" w:after="40"/>
        <w:jc w:val="center"/>
      </w:pPr>
    </w:p>
    <w:p w14:paraId="00CFCB5F" w14:textId="77777777" w:rsidR="000A29B7" w:rsidRDefault="00000000">
      <w:r>
        <w:rPr>
          <w:noProof/>
        </w:rPr>
        <w:lastRenderedPageBreak/>
        <w:drawing>
          <wp:inline distT="0" distB="0" distL="0" distR="0" wp14:anchorId="779FD865" wp14:editId="4A3D9041">
            <wp:extent cx="5303520" cy="6723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68E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1: Customer Online Booking Wizard</w:t>
      </w:r>
    </w:p>
    <w:p w14:paraId="759D4485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2D5A8CF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From the portal header or top navigation bar, click the </w:t>
      </w:r>
      <w:r>
        <w:rPr>
          <w:b/>
          <w:color w:val="1E293B"/>
        </w:rPr>
        <w:t>Book Appointment</w:t>
      </w:r>
      <w:r>
        <w:rPr>
          <w:color w:val="1E293B"/>
        </w:rPr>
        <w:t xml:space="preserve"> tab (</w:t>
      </w:r>
      <w:r>
        <w:rPr>
          <w:color w:val="B43B40"/>
          <w:sz w:val="19"/>
        </w:rPr>
        <w:t>#tab-content-book</w:t>
      </w:r>
      <w:r>
        <w:rPr>
          <w:color w:val="1E293B"/>
        </w:rPr>
        <w:t xml:space="preserve"> or </w:t>
      </w:r>
      <w:r>
        <w:rPr>
          <w:color w:val="B43B40"/>
          <w:sz w:val="19"/>
        </w:rPr>
        <w:t>/book</w:t>
      </w:r>
      <w:r>
        <w:rPr>
          <w:color w:val="1E293B"/>
        </w:rPr>
        <w:t>).</w:t>
      </w:r>
    </w:p>
    <w:p w14:paraId="05DDBF5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b/>
          <w:color w:val="1E293B"/>
        </w:rPr>
        <w:t>Step 1 — Service Tier, Loads &amp; Mode</w:t>
      </w:r>
      <w:r>
        <w:rPr>
          <w:color w:val="1E293B"/>
        </w:rPr>
        <w:t>:</w:t>
      </w:r>
    </w:p>
    <w:p w14:paraId="270117A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Select your desired service tier:</w:t>
      </w:r>
    </w:p>
    <w:p w14:paraId="6FF57FB0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lastRenderedPageBreak/>
        <w:t xml:space="preserve">• </w:t>
      </w:r>
      <w:r>
        <w:rPr>
          <w:b/>
          <w:color w:val="1E293B"/>
        </w:rPr>
        <w:t>Wash, Dry &amp; Fold</w:t>
      </w:r>
      <w:r>
        <w:rPr>
          <w:color w:val="1E293B"/>
        </w:rPr>
        <w:t>: Complete full-service package.</w:t>
      </w:r>
    </w:p>
    <w:p w14:paraId="38308636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Wash Only</w:t>
      </w:r>
      <w:r>
        <w:rPr>
          <w:color w:val="1E293B"/>
        </w:rPr>
        <w:t>: Self-drying or line-drying.</w:t>
      </w:r>
    </w:p>
    <w:p w14:paraId="3899A873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Dry Only</w:t>
      </w:r>
      <w:r>
        <w:rPr>
          <w:color w:val="1E293B"/>
        </w:rPr>
        <w:t>: For pre-washed garments.</w:t>
      </w:r>
    </w:p>
    <w:p w14:paraId="79E00DA7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Bulky Comforter / Blanket</w:t>
      </w:r>
      <w:r>
        <w:rPr>
          <w:color w:val="1E293B"/>
        </w:rPr>
        <w:t>: Specialized large-drum cycle.</w:t>
      </w:r>
    </w:p>
    <w:p w14:paraId="2378C39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Select the number of loads: click </w:t>
      </w:r>
      <w:r>
        <w:rPr>
          <w:b/>
          <w:color w:val="1E293B"/>
        </w:rPr>
        <w:t>1 Load</w:t>
      </w:r>
      <w:r>
        <w:rPr>
          <w:color w:val="1E293B"/>
        </w:rPr>
        <w:t xml:space="preserve"> (up to 8.0 kg), </w:t>
      </w:r>
      <w:r>
        <w:rPr>
          <w:b/>
          <w:color w:val="1E293B"/>
        </w:rPr>
        <w:t>2 Loads</w:t>
      </w:r>
      <w:r>
        <w:rPr>
          <w:color w:val="1E293B"/>
        </w:rPr>
        <w:t xml:space="preserve"> (up to 16.0 kg), or </w:t>
      </w:r>
      <w:r>
        <w:rPr>
          <w:b/>
          <w:color w:val="1E293B"/>
        </w:rPr>
        <w:t>3 Loads</w:t>
      </w:r>
      <w:r>
        <w:rPr>
          <w:color w:val="1E293B"/>
        </w:rPr>
        <w:t>.</w:t>
      </w:r>
    </w:p>
    <w:p w14:paraId="6AF5594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Choose your service mode:</w:t>
      </w:r>
    </w:p>
    <w:p w14:paraId="616F645E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Drop-Off at Station</w:t>
      </w:r>
      <w:r>
        <w:rPr>
          <w:color w:val="1E293B"/>
        </w:rPr>
        <w:t>: Personal counter drop-off.</w:t>
      </w:r>
    </w:p>
    <w:p w14:paraId="096A46FD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Self-Service</w:t>
      </w:r>
      <w:r>
        <w:rPr>
          <w:color w:val="1E293B"/>
        </w:rPr>
        <w:t>: On-site assisted machine use.</w:t>
      </w:r>
    </w:p>
    <w:p w14:paraId="4D320D69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Condo Doorstep Pickup &amp; Delivery</w:t>
      </w:r>
      <w:r>
        <w:rPr>
          <w:color w:val="1E293B"/>
        </w:rPr>
        <w:t>: Station staff collects and returns laundry to your condo unit.</w:t>
      </w:r>
    </w:p>
    <w:p w14:paraId="1439432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Next Step: Schedule</w:t>
      </w:r>
      <w:r>
        <w:rPr>
          <w:color w:val="1E293B"/>
        </w:rPr>
        <w:t>.</w:t>
      </w:r>
    </w:p>
    <w:p w14:paraId="73D1BFA6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b/>
          <w:color w:val="1E293B"/>
        </w:rPr>
        <w:t>Step 2 — Schedule &amp; Time Slot</w:t>
      </w:r>
      <w:r>
        <w:rPr>
          <w:color w:val="1E293B"/>
        </w:rPr>
        <w:t>:</w:t>
      </w:r>
    </w:p>
    <w:p w14:paraId="50B24202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Pick your preferred date using the calendar input.</w:t>
      </w:r>
    </w:p>
    <w:p w14:paraId="619B268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Select an available 2-hour window (e.g., </w:t>
      </w:r>
      <w:r>
        <w:rPr>
          <w:color w:val="B43B40"/>
          <w:sz w:val="19"/>
        </w:rPr>
        <w:t>08:00 AM - 10:00 AM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10:00 AM - 12:00 PM</w:t>
      </w:r>
      <w:r>
        <w:rPr>
          <w:color w:val="1E293B"/>
        </w:rPr>
        <w:t xml:space="preserve">, or </w:t>
      </w:r>
      <w:r>
        <w:rPr>
          <w:color w:val="B43B40"/>
          <w:sz w:val="19"/>
        </w:rPr>
        <w:t>02:00 PM - 04:00 PM</w:t>
      </w:r>
      <w:r>
        <w:rPr>
          <w:color w:val="1E293B"/>
        </w:rPr>
        <w:t>).</w:t>
      </w:r>
    </w:p>
    <w:p w14:paraId="1823220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i/>
          <w:color w:val="1E293B"/>
        </w:rPr>
        <w:t>If Condo Pickup is selected</w:t>
      </w:r>
      <w:r>
        <w:rPr>
          <w:color w:val="1E293B"/>
        </w:rPr>
        <w:t xml:space="preserve">: Enter your </w:t>
      </w:r>
      <w:r>
        <w:rPr>
          <w:b/>
          <w:color w:val="1E293B"/>
        </w:rPr>
        <w:t>Building Number</w:t>
      </w:r>
      <w:r>
        <w:rPr>
          <w:color w:val="1E293B"/>
        </w:rPr>
        <w:t xml:space="preserve"> (e.g., </w:t>
      </w:r>
      <w:r>
        <w:rPr>
          <w:color w:val="B43B40"/>
          <w:sz w:val="19"/>
        </w:rPr>
        <w:t>Bldg 12</w:t>
      </w:r>
      <w:r>
        <w:rPr>
          <w:color w:val="1E293B"/>
        </w:rPr>
        <w:t xml:space="preserve">) and </w:t>
      </w:r>
      <w:r>
        <w:rPr>
          <w:b/>
          <w:color w:val="1E293B"/>
        </w:rPr>
        <w:t>Unit Number</w:t>
      </w:r>
      <w:r>
        <w:rPr>
          <w:color w:val="1E293B"/>
        </w:rPr>
        <w:t xml:space="preserve"> (e.g., </w:t>
      </w:r>
      <w:r>
        <w:rPr>
          <w:color w:val="B43B40"/>
          <w:sz w:val="19"/>
        </w:rPr>
        <w:t>Unit 304</w:t>
      </w:r>
      <w:r>
        <w:rPr>
          <w:color w:val="1E293B"/>
        </w:rPr>
        <w:t>).</w:t>
      </w:r>
    </w:p>
    <w:p w14:paraId="16DC42F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Next Step: Contact &amp; Pay</w:t>
      </w:r>
      <w:r>
        <w:rPr>
          <w:color w:val="1E293B"/>
        </w:rPr>
        <w:t>.</w:t>
      </w:r>
    </w:p>
    <w:p w14:paraId="1B0236A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b/>
          <w:color w:val="1E293B"/>
        </w:rPr>
        <w:t>Step 3 — Contact Details &amp; Payment Method</w:t>
      </w:r>
      <w:r>
        <w:rPr>
          <w:color w:val="1E293B"/>
        </w:rPr>
        <w:t>:</w:t>
      </w:r>
    </w:p>
    <w:p w14:paraId="3EF7899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Confirm your contact details (Full Name and Mobile Phone Number).</w:t>
      </w:r>
    </w:p>
    <w:p w14:paraId="39667FC2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Select your payment channel:</w:t>
      </w:r>
    </w:p>
    <w:p w14:paraId="2C4012C4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Cash on Drop-Off / COD</w:t>
      </w:r>
      <w:r>
        <w:rPr>
          <w:color w:val="1E293B"/>
        </w:rPr>
        <w:t>: Pay upon physical handover.</w:t>
      </w:r>
    </w:p>
    <w:p w14:paraId="311CA226" w14:textId="77777777" w:rsidR="000A29B7" w:rsidRDefault="00000000">
      <w:pPr>
        <w:spacing w:before="20" w:after="40"/>
        <w:ind w:left="108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Pay Online Now via PayMongo</w:t>
      </w:r>
      <w:r>
        <w:rPr>
          <w:color w:val="1E293B"/>
        </w:rPr>
        <w:t>: Direct digital payment via GCash, Maya, GrabPay, or Credit/Debit Card.</w:t>
      </w:r>
    </w:p>
    <w:p w14:paraId="3285677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Next Step: Review</w:t>
      </w:r>
      <w:r>
        <w:rPr>
          <w:color w:val="1E293B"/>
        </w:rPr>
        <w:t>.</w:t>
      </w:r>
    </w:p>
    <w:p w14:paraId="42DE3982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b/>
          <w:color w:val="1E293B"/>
        </w:rPr>
        <w:t>Step 4 — Review, Liability Waiver &amp; Confirmation</w:t>
      </w:r>
      <w:r>
        <w:rPr>
          <w:color w:val="1E293B"/>
        </w:rPr>
        <w:t>:</w:t>
      </w:r>
    </w:p>
    <w:p w14:paraId="625119C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Review the itemized cost breakdown (base loads, detergent add-ons, and delivery fees).</w:t>
      </w:r>
    </w:p>
    <w:p w14:paraId="5C57A4B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Check the </w:t>
      </w:r>
      <w:r>
        <w:rPr>
          <w:b/>
          <w:color w:val="1E293B"/>
        </w:rPr>
        <w:t>Customer Equipment Liability Policy</w:t>
      </w:r>
      <w:r>
        <w:rPr>
          <w:color w:val="1E293B"/>
        </w:rPr>
        <w:t xml:space="preserve"> checkbox, certifying that all pockets have been emptied of coins, pens, and sharp objects.</w:t>
      </w:r>
    </w:p>
    <w:p w14:paraId="2955DE4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Confirm Booking</w:t>
      </w:r>
      <w:r>
        <w:rPr>
          <w:color w:val="1E293B"/>
        </w:rPr>
        <w:t>.</w:t>
      </w:r>
    </w:p>
    <w:p w14:paraId="5E3C808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Your unique </w:t>
      </w:r>
      <w:r>
        <w:rPr>
          <w:b/>
          <w:color w:val="1E293B"/>
        </w:rPr>
        <w:t>Order Reference Code</w:t>
      </w:r>
      <w:r>
        <w:rPr>
          <w:color w:val="1E293B"/>
        </w:rPr>
        <w:t xml:space="preserve"> (e.g., </w:t>
      </w:r>
      <w:r>
        <w:rPr>
          <w:color w:val="B43B40"/>
          <w:sz w:val="19"/>
        </w:rPr>
        <w:t>ORD-84920</w:t>
      </w:r>
      <w:r>
        <w:rPr>
          <w:color w:val="1E293B"/>
        </w:rPr>
        <w:t>) is issued, and an SMS confirmation is sent to your phone.</w:t>
      </w:r>
    </w:p>
    <w:p w14:paraId="521B0911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7237A518" w14:textId="329DF60B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 xml:space="preserve">1.3 How to Track Live Orders </w:t>
      </w:r>
    </w:p>
    <w:p w14:paraId="5BC57457" w14:textId="77777777" w:rsidR="000A29B7" w:rsidRDefault="000A29B7">
      <w:pPr>
        <w:spacing w:before="160" w:after="40"/>
        <w:jc w:val="center"/>
      </w:pPr>
    </w:p>
    <w:p w14:paraId="410D19BA" w14:textId="77777777" w:rsidR="000A29B7" w:rsidRDefault="00000000">
      <w:r>
        <w:rPr>
          <w:noProof/>
        </w:rPr>
        <w:lastRenderedPageBreak/>
        <w:drawing>
          <wp:inline distT="0" distB="0" distL="0" distR="0" wp14:anchorId="36D3E74E" wp14:editId="7A5D5F11">
            <wp:extent cx="5303520" cy="5613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s_trackin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D288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2: Customer Live Order Tracking &amp; Queue Status</w:t>
      </w:r>
    </w:p>
    <w:p w14:paraId="6AB97CB3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68F1E24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In the customer portal, click the </w:t>
      </w:r>
      <w:r>
        <w:rPr>
          <w:b/>
          <w:color w:val="1E293B"/>
        </w:rPr>
        <w:t>My Orders</w:t>
      </w:r>
      <w:r>
        <w:rPr>
          <w:color w:val="1E293B"/>
        </w:rPr>
        <w:t xml:space="preserve"> tab (</w:t>
      </w:r>
      <w:r>
        <w:rPr>
          <w:color w:val="B43B40"/>
          <w:sz w:val="19"/>
        </w:rPr>
        <w:t>#tab-content-orders</w:t>
      </w:r>
      <w:r>
        <w:rPr>
          <w:color w:val="1E293B"/>
        </w:rPr>
        <w:t>).</w:t>
      </w:r>
    </w:p>
    <w:p w14:paraId="228386C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Locate your active order card, or enter your Order Reference Code (e.g., </w:t>
      </w:r>
      <w:r>
        <w:rPr>
          <w:color w:val="B43B40"/>
          <w:sz w:val="19"/>
        </w:rPr>
        <w:t>ORD-84920</w:t>
      </w:r>
      <w:r>
        <w:rPr>
          <w:color w:val="1E293B"/>
        </w:rPr>
        <w:t>) in the search box.</w:t>
      </w:r>
    </w:p>
    <w:p w14:paraId="2AD756B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Observe the live 4-step progress tracker:</w:t>
      </w:r>
    </w:p>
    <w:p w14:paraId="2226881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Step 1: Order Received</w:t>
      </w:r>
      <w:r>
        <w:rPr>
          <w:color w:val="1E293B"/>
        </w:rPr>
        <w:t>: Booking registered in the system; awaiting drop-off or doorstep pickup.</w:t>
      </w:r>
    </w:p>
    <w:p w14:paraId="3B3EC8F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Step 2: In Queue</w:t>
      </w:r>
      <w:r>
        <w:rPr>
          <w:color w:val="1E293B"/>
        </w:rPr>
        <w:t xml:space="preserve">: Staff verified your laundry at the counter; weight entered; ticket </w:t>
      </w:r>
      <w:r>
        <w:rPr>
          <w:color w:val="B43B40"/>
          <w:sz w:val="19"/>
        </w:rPr>
        <w:t>Q-XXX</w:t>
      </w:r>
      <w:r>
        <w:rPr>
          <w:color w:val="1E293B"/>
        </w:rPr>
        <w:t xml:space="preserve"> issued.</w:t>
      </w:r>
    </w:p>
    <w:p w14:paraId="72B1A9C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Step 3: In Progress</w:t>
      </w:r>
      <w:r>
        <w:rPr>
          <w:color w:val="1E293B"/>
        </w:rPr>
        <w:t>: Garments loaded into the washer or dryer; active cycle running with a live timer.</w:t>
      </w:r>
    </w:p>
    <w:p w14:paraId="24CB8B5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lastRenderedPageBreak/>
        <w:t xml:space="preserve">• </w:t>
      </w:r>
      <w:r>
        <w:rPr>
          <w:b/>
          <w:color w:val="1E293B"/>
        </w:rPr>
        <w:t>Step 4: Ready for Pick-Up</w:t>
      </w:r>
      <w:r>
        <w:rPr>
          <w:color w:val="1E293B"/>
        </w:rPr>
        <w:t>: Cycle complete; laundry folded and bagged; ready for collection or delivery.</w:t>
      </w:r>
    </w:p>
    <w:p w14:paraId="2FAD643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Check the </w:t>
      </w:r>
      <w:r>
        <w:rPr>
          <w:b/>
          <w:color w:val="1E293B"/>
        </w:rPr>
        <w:t>Assigned Machine</w:t>
      </w:r>
      <w:r>
        <w:rPr>
          <w:color w:val="1E293B"/>
        </w:rPr>
        <w:t xml:space="preserve"> badge (e.g., </w:t>
      </w:r>
      <w:r>
        <w:rPr>
          <w:color w:val="B43B40"/>
          <w:sz w:val="19"/>
        </w:rPr>
        <w:t>Washer 04</w:t>
      </w:r>
      <w:r>
        <w:rPr>
          <w:color w:val="1E293B"/>
        </w:rPr>
        <w:t>) and estimated turnaround time to know when your laundry will be finished.</w:t>
      </w:r>
    </w:p>
    <w:p w14:paraId="29EB7DFC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4A4CEFC2" w14:textId="37D2D894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 xml:space="preserve">1.4 How to View Service Rates </w:t>
      </w:r>
    </w:p>
    <w:p w14:paraId="0496BCB2" w14:textId="77777777" w:rsidR="000A29B7" w:rsidRDefault="000A29B7">
      <w:pPr>
        <w:spacing w:before="160" w:after="40"/>
        <w:jc w:val="center"/>
      </w:pPr>
    </w:p>
    <w:p w14:paraId="25D1BCA0" w14:textId="77777777" w:rsidR="000A29B7" w:rsidRDefault="00000000">
      <w:r>
        <w:rPr>
          <w:noProof/>
        </w:rPr>
        <w:drawing>
          <wp:inline distT="0" distB="0" distL="0" distR="0" wp14:anchorId="6B15172B" wp14:editId="2326C08A">
            <wp:extent cx="5303520" cy="5983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s_rate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164C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3: Services &amp; Official Store Rate Card</w:t>
      </w:r>
    </w:p>
    <w:p w14:paraId="3AEA4916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lastRenderedPageBreak/>
        <w:t>Step-by-Step Procedure:</w:t>
      </w:r>
    </w:p>
    <w:p w14:paraId="4902A4F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Services &amp; Rates</w:t>
      </w:r>
      <w:r>
        <w:rPr>
          <w:color w:val="1E293B"/>
        </w:rPr>
        <w:t xml:space="preserve"> tab (</w:t>
      </w:r>
      <w:r>
        <w:rPr>
          <w:color w:val="B43B40"/>
          <w:sz w:val="19"/>
        </w:rPr>
        <w:t>#tab-content-services</w:t>
      </w:r>
      <w:r>
        <w:rPr>
          <w:color w:val="1E293B"/>
        </w:rPr>
        <w:t>).</w:t>
      </w:r>
    </w:p>
    <w:p w14:paraId="0580492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Review the transparent store rate card:</w:t>
      </w:r>
    </w:p>
    <w:p w14:paraId="2582ABA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Regular Wash (Washer)</w:t>
      </w:r>
      <w:r>
        <w:rPr>
          <w:color w:val="1E293B"/>
        </w:rPr>
        <w:t xml:space="preserve">: Up to 8.0 kg — </w:t>
      </w:r>
      <w:r>
        <w:rPr>
          <w:b/>
          <w:color w:val="1E293B"/>
        </w:rPr>
        <w:t>₱145.00</w:t>
      </w:r>
      <w:r>
        <w:rPr>
          <w:color w:val="1E293B"/>
        </w:rPr>
        <w:t xml:space="preserve"> flat cycle fee (₱65.00/kg base tariff).</w:t>
      </w:r>
    </w:p>
    <w:p w14:paraId="20FF89F2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Titan Dry (Dryer)</w:t>
      </w:r>
      <w:r>
        <w:rPr>
          <w:color w:val="1E293B"/>
        </w:rPr>
        <w:t xml:space="preserve">: Up to 13.0 kg — </w:t>
      </w:r>
      <w:r>
        <w:rPr>
          <w:b/>
          <w:color w:val="1E293B"/>
        </w:rPr>
        <w:t>₱145.00</w:t>
      </w:r>
      <w:r>
        <w:rPr>
          <w:color w:val="1E293B"/>
        </w:rPr>
        <w:t xml:space="preserve"> flat cycle fee.</w:t>
      </w:r>
    </w:p>
    <w:p w14:paraId="065BDAD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Wash, Dry &amp; Fold Bundle</w:t>
      </w:r>
      <w:r>
        <w:rPr>
          <w:color w:val="1E293B"/>
        </w:rPr>
        <w:t xml:space="preserve">: 1 Load (8.0 kg) — </w:t>
      </w:r>
      <w:r>
        <w:rPr>
          <w:b/>
          <w:color w:val="1E293B"/>
        </w:rPr>
        <w:t>₱290.00</w:t>
      </w:r>
      <w:r>
        <w:rPr>
          <w:color w:val="1E293B"/>
        </w:rPr>
        <w:t xml:space="preserve"> (24-hour turnaround SLA).</w:t>
      </w:r>
    </w:p>
    <w:p w14:paraId="0CE6257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Express Same-Day Rush</w:t>
      </w:r>
      <w:r>
        <w:rPr>
          <w:color w:val="1E293B"/>
        </w:rPr>
        <w:t xml:space="preserve">: </w:t>
      </w:r>
      <w:r>
        <w:rPr>
          <w:b/>
          <w:color w:val="1E293B"/>
        </w:rPr>
        <w:t>+₱100.00</w:t>
      </w:r>
      <w:r>
        <w:rPr>
          <w:color w:val="1E293B"/>
        </w:rPr>
        <w:t xml:space="preserve"> surcharge (4–6 hour turnaround SLA).</w:t>
      </w:r>
    </w:p>
    <w:p w14:paraId="74393AF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Bulky Comforter / Heavy Blanket</w:t>
      </w:r>
      <w:r>
        <w:rPr>
          <w:color w:val="1E293B"/>
        </w:rPr>
        <w:t xml:space="preserve">: </w:t>
      </w:r>
      <w:r>
        <w:rPr>
          <w:b/>
          <w:color w:val="1E293B"/>
        </w:rPr>
        <w:t>₱200.00</w:t>
      </w:r>
      <w:r>
        <w:rPr>
          <w:color w:val="1E293B"/>
        </w:rPr>
        <w:t xml:space="preserve"> flat fee.</w:t>
      </w:r>
    </w:p>
    <w:p w14:paraId="52993BE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Detergent &amp; Fabric Softener Add-ons</w:t>
      </w:r>
      <w:r>
        <w:rPr>
          <w:color w:val="1E293B"/>
        </w:rPr>
        <w:t>: Ariel/Tide (₱20.00/sachet), Downy (₱15.00/sachet).</w:t>
      </w:r>
    </w:p>
    <w:p w14:paraId="5B9AE84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Condo Delivery</w:t>
      </w:r>
      <w:r>
        <w:rPr>
          <w:color w:val="1E293B"/>
        </w:rPr>
        <w:t>: Free or ₱30.00 promotional rate for Urban Deca Homes Ortigas residents.</w:t>
      </w:r>
    </w:p>
    <w:p w14:paraId="60CEA956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73434080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1.5 How to Inspect Live Machine Fleet Availability</w:t>
      </w:r>
    </w:p>
    <w:p w14:paraId="760E5CCB" w14:textId="77777777" w:rsidR="000A29B7" w:rsidRDefault="000A29B7">
      <w:pPr>
        <w:spacing w:before="160" w:after="40"/>
        <w:jc w:val="center"/>
      </w:pPr>
    </w:p>
    <w:p w14:paraId="200ABFF9" w14:textId="77777777" w:rsidR="000A29B7" w:rsidRDefault="00000000">
      <w:r>
        <w:rPr>
          <w:noProof/>
        </w:rPr>
        <w:drawing>
          <wp:inline distT="0" distB="0" distL="0" distR="0" wp14:anchorId="20B5219C" wp14:editId="5FD72F58">
            <wp:extent cx="5303520" cy="4303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leet_lobb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068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4: Live Machine Fleet Lobby Telemetry</w:t>
      </w:r>
    </w:p>
    <w:p w14:paraId="05120487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1F44745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Live Lobby</w:t>
      </w:r>
      <w:r>
        <w:rPr>
          <w:color w:val="1E293B"/>
        </w:rPr>
        <w:t xml:space="preserve"> tab (</w:t>
      </w:r>
      <w:r>
        <w:rPr>
          <w:color w:val="B43B40"/>
          <w:sz w:val="19"/>
        </w:rPr>
        <w:t>#tab-content-lobby</w:t>
      </w:r>
      <w:r>
        <w:rPr>
          <w:color w:val="1E293B"/>
        </w:rPr>
        <w:t>).</w:t>
      </w:r>
    </w:p>
    <w:p w14:paraId="20307B36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Inspect the telemetry grid of all 19 shop machines (14 Washers and 5 Dryers).</w:t>
      </w:r>
    </w:p>
    <w:p w14:paraId="7EF38A46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lastRenderedPageBreak/>
        <w:t xml:space="preserve">3. </w:t>
      </w:r>
      <w:r>
        <w:rPr>
          <w:color w:val="1E293B"/>
        </w:rPr>
        <w:t>Review the status indicators:</w:t>
      </w:r>
    </w:p>
    <w:p w14:paraId="600CA07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 w:rsidRPr="00156F4B">
        <w:rPr>
          <w:color w:val="00B050"/>
        </w:rPr>
        <w:t xml:space="preserve">🟢 </w:t>
      </w:r>
      <w:r>
        <w:rPr>
          <w:b/>
          <w:color w:val="1E293B"/>
        </w:rPr>
        <w:t>Available</w:t>
      </w:r>
      <w:r>
        <w:rPr>
          <w:color w:val="1E293B"/>
        </w:rPr>
        <w:t>: Ready for immediate assignment.</w:t>
      </w:r>
    </w:p>
    <w:p w14:paraId="5F747A4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 w:rsidRPr="00156F4B">
        <w:rPr>
          <w:color w:val="FFFF00"/>
        </w:rPr>
        <w:t>🟡</w:t>
      </w:r>
      <w:r>
        <w:rPr>
          <w:color w:val="1E293B"/>
        </w:rPr>
        <w:t xml:space="preserve"> </w:t>
      </w:r>
      <w:r>
        <w:rPr>
          <w:b/>
          <w:color w:val="1E293B"/>
        </w:rPr>
        <w:t>In-Use (Walk-In)</w:t>
      </w:r>
      <w:r>
        <w:rPr>
          <w:color w:val="1E293B"/>
        </w:rPr>
        <w:t>: Active walk-in cycle running with live countdown timer.</w:t>
      </w:r>
    </w:p>
    <w:p w14:paraId="1282C99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 w:rsidRPr="00156F4B">
        <w:rPr>
          <w:color w:val="00B0F0"/>
        </w:rPr>
        <w:t>🔵</w:t>
      </w:r>
      <w:r>
        <w:rPr>
          <w:color w:val="1E293B"/>
        </w:rPr>
        <w:t xml:space="preserve"> </w:t>
      </w:r>
      <w:r>
        <w:rPr>
          <w:b/>
          <w:color w:val="1E293B"/>
        </w:rPr>
        <w:t>In-Use (Online Order)</w:t>
      </w:r>
      <w:r>
        <w:rPr>
          <w:color w:val="1E293B"/>
        </w:rPr>
        <w:t>: Active cycle assigned to a scheduled online customer.</w:t>
      </w:r>
    </w:p>
    <w:p w14:paraId="3E7D2FC7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 w:rsidRPr="00156F4B">
        <w:rPr>
          <w:color w:val="C00000"/>
        </w:rPr>
        <w:t>🔴</w:t>
      </w:r>
      <w:r>
        <w:rPr>
          <w:color w:val="1E293B"/>
        </w:rPr>
        <w:t xml:space="preserve"> </w:t>
      </w:r>
      <w:r>
        <w:rPr>
          <w:b/>
          <w:color w:val="1E293B"/>
        </w:rPr>
        <w:t>Maintenance</w:t>
      </w:r>
      <w:r>
        <w:rPr>
          <w:color w:val="1E293B"/>
        </w:rPr>
        <w:t>: Offline for servicing or drum sanitation.</w:t>
      </w:r>
    </w:p>
    <w:p w14:paraId="639EB16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Check the </w:t>
      </w:r>
      <w:r>
        <w:rPr>
          <w:b/>
          <w:color w:val="1E293B"/>
        </w:rPr>
        <w:t>Estimated Waiting Time (EWT)</w:t>
      </w:r>
      <w:r>
        <w:rPr>
          <w:color w:val="1E293B"/>
        </w:rPr>
        <w:t xml:space="preserve"> banner to plan your visit during low-traffic periods.</w:t>
      </w:r>
    </w:p>
    <w:p w14:paraId="5A0944B0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309D0694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1.6 How to Cancel a Pending Order with OTP Verification</w:t>
      </w:r>
    </w:p>
    <w:p w14:paraId="13123229" w14:textId="312C45FA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Navigate to </w:t>
      </w:r>
      <w:r>
        <w:rPr>
          <w:b/>
          <w:color w:val="1E293B"/>
        </w:rPr>
        <w:t>My Orders</w:t>
      </w:r>
      <w:r>
        <w:rPr>
          <w:color w:val="1E293B"/>
        </w:rPr>
        <w:t>.</w:t>
      </w:r>
    </w:p>
    <w:p w14:paraId="3C1B12E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Locate the active order card (must be in </w:t>
      </w:r>
      <w:r>
        <w:rPr>
          <w:color w:val="B43B40"/>
          <w:sz w:val="19"/>
        </w:rPr>
        <w:t>Pending</w:t>
      </w:r>
      <w:r>
        <w:rPr>
          <w:color w:val="1E293B"/>
        </w:rPr>
        <w:t xml:space="preserve"> or </w:t>
      </w:r>
      <w:r>
        <w:rPr>
          <w:color w:val="B43B40"/>
          <w:sz w:val="19"/>
        </w:rPr>
        <w:t>In Queue</w:t>
      </w:r>
      <w:r>
        <w:rPr>
          <w:color w:val="1E293B"/>
        </w:rPr>
        <w:t xml:space="preserve"> status).</w:t>
      </w:r>
    </w:p>
    <w:p w14:paraId="75B20B99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 xml:space="preserve">Click the </w:t>
      </w:r>
      <w:r>
        <w:rPr>
          <w:b/>
          <w:color w:val="1E293B"/>
        </w:rPr>
        <w:t>Cancel Order</w:t>
      </w:r>
      <w:r>
        <w:rPr>
          <w:color w:val="1E293B"/>
        </w:rPr>
        <w:t xml:space="preserve"> button.</w:t>
      </w:r>
    </w:p>
    <w:p w14:paraId="4A73F64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>The system sends a 6-digit One-Time Password (OTP) to your registered email and mobile phone.</w:t>
      </w:r>
    </w:p>
    <w:p w14:paraId="5DBCBC6A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>In the cancellation dialog, enter the 6-digit OTP and select your reason for cancellation.</w:t>
      </w:r>
    </w:p>
    <w:p w14:paraId="2C95238C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6. </w:t>
      </w:r>
      <w:r>
        <w:rPr>
          <w:color w:val="1E293B"/>
        </w:rPr>
        <w:t xml:space="preserve">Click </w:t>
      </w:r>
      <w:r>
        <w:rPr>
          <w:b/>
          <w:color w:val="1E293B"/>
        </w:rPr>
        <w:t>Confirm Cancellation</w:t>
      </w:r>
      <w:r>
        <w:rPr>
          <w:color w:val="1E293B"/>
        </w:rPr>
        <w:t>. The order is cancelled, your reserved slot is released, and confirmation is displayed.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29B7" w14:paraId="3340F611" w14:textId="77777777">
        <w:trPr>
          <w:jc w:val="center"/>
        </w:trPr>
        <w:tc>
          <w:tcPr>
            <w:tcW w:w="9360" w:type="dxa"/>
            <w:tcBorders>
              <w:left w:val="single" w:sz="24" w:space="0" w:color="F59E0B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7081810E" w14:textId="77777777" w:rsidR="000A29B7" w:rsidRDefault="00000000">
            <w:pPr>
              <w:spacing w:before="40" w:after="40"/>
            </w:pPr>
            <w:r>
              <w:rPr>
                <w:b/>
                <w:color w:val="92400E"/>
              </w:rPr>
              <w:t xml:space="preserve">[WARNING] </w:t>
            </w:r>
            <w:r>
              <w:rPr>
                <w:color w:val="1E293B"/>
                <w:sz w:val="19"/>
              </w:rPr>
              <w:t>Orders that have already entered the active washing or drying cycle (`In Progress`) cannot be cancelled online. Please contact the front desk directly.</w:t>
            </w:r>
          </w:p>
        </w:tc>
      </w:tr>
    </w:tbl>
    <w:p w14:paraId="5E2CA6F1" w14:textId="77777777" w:rsidR="000A29B7" w:rsidRDefault="000A29B7">
      <w:pPr>
        <w:spacing w:after="120"/>
      </w:pPr>
    </w:p>
    <w:p w14:paraId="720D514D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03F4EA71" w14:textId="77777777" w:rsidR="000A29B7" w:rsidRDefault="00000000">
      <w:pPr>
        <w:keepNext/>
        <w:spacing w:before="280" w:after="80"/>
      </w:pPr>
      <w:r>
        <w:rPr>
          <w:b/>
          <w:color w:val="0284C7"/>
          <w:sz w:val="30"/>
        </w:rPr>
        <w:t>2. Staff Operations Guide &amp; Step-by-Step Instructions</w:t>
      </w:r>
    </w:p>
    <w:p w14:paraId="65D2A114" w14:textId="77777777" w:rsidR="000A29B7" w:rsidRDefault="00000000">
      <w:pPr>
        <w:spacing w:before="40" w:after="80"/>
      </w:pPr>
      <w:r>
        <w:rPr>
          <w:color w:val="1E293B"/>
        </w:rPr>
        <w:t>The Staff Console is designed for countertop operators handling physical intake, digital scale weighing, machine allocation, queue progression, and customer handovers.</w:t>
      </w:r>
    </w:p>
    <w:p w14:paraId="5C7A66AA" w14:textId="77777777" w:rsidR="000A29B7" w:rsidRDefault="000A29B7">
      <w:pPr>
        <w:spacing w:before="160" w:after="40"/>
        <w:jc w:val="center"/>
      </w:pPr>
    </w:p>
    <w:p w14:paraId="5EC15EE6" w14:textId="77777777" w:rsidR="000A29B7" w:rsidRDefault="00000000">
      <w:r>
        <w:rPr>
          <w:noProof/>
        </w:rPr>
        <w:drawing>
          <wp:inline distT="0" distB="0" distL="0" distR="0" wp14:anchorId="5D401C5B" wp14:editId="7F8CC3A5">
            <wp:extent cx="5303520" cy="29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_staff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80E9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lastRenderedPageBreak/>
        <w:t>Figure 5: Staff Front-Desk Operations Dashboard</w:t>
      </w:r>
    </w:p>
    <w:p w14:paraId="4CF83EF0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6A936449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2.1 Front-Desk Operations Console Overview</w:t>
      </w:r>
    </w:p>
    <w:p w14:paraId="337B4253" w14:textId="0A855A65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Sign In</w:t>
      </w:r>
      <w:r>
        <w:rPr>
          <w:color w:val="1E293B"/>
        </w:rPr>
        <w:t xml:space="preserve">: Navigate to </w:t>
      </w:r>
      <w:r>
        <w:rPr>
          <w:color w:val="B43B40"/>
          <w:sz w:val="19"/>
        </w:rPr>
        <w:t>login</w:t>
      </w:r>
      <w:r>
        <w:rPr>
          <w:color w:val="1E293B"/>
        </w:rPr>
        <w:t xml:space="preserve"> and sign in with your pre-registered Google account. You will automatically land on </w:t>
      </w:r>
      <w:r>
        <w:rPr>
          <w:color w:val="B43B40"/>
          <w:sz w:val="19"/>
        </w:rPr>
        <w:t>/staff/dashboard</w:t>
      </w:r>
      <w:r>
        <w:rPr>
          <w:color w:val="1E293B"/>
        </w:rPr>
        <w:t>.</w:t>
      </w:r>
    </w:p>
    <w:p w14:paraId="1AAC4305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Sidebar Navigation</w:t>
      </w:r>
      <w:r>
        <w:rPr>
          <w:color w:val="1E293B"/>
        </w:rPr>
        <w:t>:</w:t>
      </w:r>
    </w:p>
    <w:p w14:paraId="5D93DAA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Dashboard</w:t>
      </w:r>
      <w:r>
        <w:rPr>
          <w:color w:val="1E293B"/>
        </w:rPr>
        <w:t>: High-level telemetry, active queue counts, and live activity feed.</w:t>
      </w:r>
    </w:p>
    <w:p w14:paraId="0C3714B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Verify Order</w:t>
      </w:r>
      <w:r>
        <w:rPr>
          <w:color w:val="1E293B"/>
        </w:rPr>
        <w:t>: Counter intake and digital scale weighing terminal.</w:t>
      </w:r>
    </w:p>
    <w:p w14:paraId="3822ECE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Appointments</w:t>
      </w:r>
      <w:r>
        <w:rPr>
          <w:color w:val="1E293B"/>
        </w:rPr>
        <w:t>: Incoming online bookings and condo pickup requests.</w:t>
      </w:r>
    </w:p>
    <w:p w14:paraId="2EE8134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Queue Order</w:t>
      </w:r>
      <w:r>
        <w:rPr>
          <w:color w:val="1E293B"/>
        </w:rPr>
        <w:t>: Live queue board with cycle progression controls.</w:t>
      </w:r>
    </w:p>
    <w:p w14:paraId="1838095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Machine Fleet</w:t>
      </w:r>
      <w:r>
        <w:rPr>
          <w:color w:val="1E293B"/>
        </w:rPr>
        <w:t>: Status controls and manual timer overrides for all 19 machines.</w:t>
      </w:r>
    </w:p>
    <w:p w14:paraId="38CC4A0B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10415B3F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2.2 How to Verify and Check In Customer Orders at the Counter</w:t>
      </w:r>
    </w:p>
    <w:p w14:paraId="36562BCC" w14:textId="77777777" w:rsidR="000A29B7" w:rsidRDefault="000A29B7">
      <w:pPr>
        <w:spacing w:before="160" w:after="40"/>
        <w:jc w:val="center"/>
      </w:pPr>
    </w:p>
    <w:p w14:paraId="22DAF585" w14:textId="77777777" w:rsidR="000A29B7" w:rsidRDefault="00000000">
      <w:r>
        <w:rPr>
          <w:noProof/>
        </w:rPr>
        <w:drawing>
          <wp:inline distT="0" distB="0" distL="0" distR="0" wp14:anchorId="563A830E" wp14:editId="1DC2A281">
            <wp:extent cx="5303520" cy="291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_staff_verif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C2F0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6: Counter Order Verification &amp; Digital Scale Terminal</w:t>
      </w:r>
    </w:p>
    <w:p w14:paraId="22883FF0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6009B05A" w14:textId="4DF879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Verify Order</w:t>
      </w:r>
      <w:r>
        <w:rPr>
          <w:color w:val="1E293B"/>
        </w:rPr>
        <w:t xml:space="preserve"> tab on the sidebar.</w:t>
      </w:r>
    </w:p>
    <w:p w14:paraId="6EBF688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b/>
          <w:color w:val="1E293B"/>
        </w:rPr>
        <w:t>Order Lookup</w:t>
      </w:r>
      <w:r>
        <w:rPr>
          <w:color w:val="1E293B"/>
        </w:rPr>
        <w:t>:</w:t>
      </w:r>
    </w:p>
    <w:p w14:paraId="401ACCB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Request the customer's Order Code (e.g., </w:t>
      </w:r>
      <w:r>
        <w:rPr>
          <w:color w:val="B43B40"/>
          <w:sz w:val="19"/>
        </w:rPr>
        <w:t>ORD-84920</w:t>
      </w:r>
      <w:r>
        <w:rPr>
          <w:color w:val="1E293B"/>
        </w:rPr>
        <w:t>) or mobile phone number.</w:t>
      </w:r>
    </w:p>
    <w:p w14:paraId="5F2CDDC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Enter the code in the search field and press </w:t>
      </w:r>
      <w:r>
        <w:rPr>
          <w:b/>
          <w:color w:val="1E293B"/>
        </w:rPr>
        <w:t>Enter</w:t>
      </w:r>
      <w:r>
        <w:rPr>
          <w:color w:val="1E293B"/>
        </w:rPr>
        <w:t xml:space="preserve"> (or click </w:t>
      </w:r>
      <w:r>
        <w:rPr>
          <w:b/>
          <w:color w:val="1E293B"/>
        </w:rPr>
        <w:t>Look Up</w:t>
      </w:r>
      <w:r>
        <w:rPr>
          <w:color w:val="1E293B"/>
        </w:rPr>
        <w:t>).</w:t>
      </w:r>
    </w:p>
    <w:p w14:paraId="5745E05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Verify customer name, service package, and delivery preference.</w:t>
      </w:r>
    </w:p>
    <w:p w14:paraId="2EBBF512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b/>
          <w:color w:val="1E293B"/>
        </w:rPr>
        <w:t>Physical Scale Weighing</w:t>
      </w:r>
      <w:r>
        <w:rPr>
          <w:color w:val="1E293B"/>
        </w:rPr>
        <w:t>:</w:t>
      </w:r>
    </w:p>
    <w:p w14:paraId="7BB5855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Place the laundry bag on the digital countertop scale.</w:t>
      </w:r>
    </w:p>
    <w:p w14:paraId="7DCA01B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lastRenderedPageBreak/>
        <w:t xml:space="preserve">• </w:t>
      </w:r>
      <w:r>
        <w:rPr>
          <w:color w:val="1E293B"/>
        </w:rPr>
        <w:t xml:space="preserve">Enter the exact scale weight in kilograms (e.g., </w:t>
      </w:r>
      <w:r>
        <w:rPr>
          <w:color w:val="B43B40"/>
          <w:sz w:val="19"/>
        </w:rPr>
        <w:t>7.4 kg</w:t>
      </w:r>
      <w:r>
        <w:rPr>
          <w:color w:val="1E293B"/>
        </w:rPr>
        <w:t xml:space="preserve">) in the </w:t>
      </w:r>
      <w:r>
        <w:rPr>
          <w:b/>
          <w:color w:val="1E293B"/>
        </w:rPr>
        <w:t>Physical Scale Weight</w:t>
      </w:r>
      <w:r>
        <w:rPr>
          <w:color w:val="1E293B"/>
        </w:rPr>
        <w:t xml:space="preserve"> field.</w:t>
      </w:r>
    </w:p>
    <w:p w14:paraId="49B1E8C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i/>
          <w:color w:val="1E293B"/>
        </w:rPr>
        <w:t>If the weight exceeds the 8.0 kg limit</w:t>
      </w:r>
      <w:r>
        <w:rPr>
          <w:color w:val="1E293B"/>
        </w:rPr>
        <w:t>: The system alerts you to split the laundry into two loads.</w:t>
      </w:r>
    </w:p>
    <w:p w14:paraId="493D20B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b/>
          <w:color w:val="1E293B"/>
        </w:rPr>
        <w:t>Machine Recommendation</w:t>
      </w:r>
      <w:r>
        <w:rPr>
          <w:color w:val="1E293B"/>
        </w:rPr>
        <w:t>:</w:t>
      </w:r>
    </w:p>
    <w:p w14:paraId="491E072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Review the machine unit recommended by the system (e.g., </w:t>
      </w:r>
      <w:r>
        <w:rPr>
          <w:color w:val="B43B40"/>
          <w:sz w:val="19"/>
        </w:rPr>
        <w:t>Regular Washer 03</w:t>
      </w:r>
      <w:r>
        <w:rPr>
          <w:color w:val="1E293B"/>
        </w:rPr>
        <w:t>).</w:t>
      </w:r>
    </w:p>
    <w:p w14:paraId="2005D6E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Accept the recommended machine or select an alternate available unit.</w:t>
      </w:r>
    </w:p>
    <w:p w14:paraId="1B127DC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b/>
          <w:color w:val="1E293B"/>
        </w:rPr>
        <w:t>Equipment Liability Verification</w:t>
      </w:r>
      <w:r>
        <w:rPr>
          <w:color w:val="1E293B"/>
        </w:rPr>
        <w:t>:</w:t>
      </w:r>
    </w:p>
    <w:p w14:paraId="2F6F88D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Ask the customer: </w:t>
      </w:r>
      <w:r>
        <w:rPr>
          <w:i/>
          <w:color w:val="1E293B"/>
        </w:rPr>
        <w:t>"Have you checked all pockets for coins, pens, or metal objects?"</w:t>
      </w:r>
    </w:p>
    <w:p w14:paraId="64E27D1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Verify the liability check displayed on screen.</w:t>
      </w:r>
    </w:p>
    <w:p w14:paraId="5FE6EB3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6. </w:t>
      </w:r>
      <w:r>
        <w:rPr>
          <w:b/>
          <w:color w:val="1E293B"/>
        </w:rPr>
        <w:t>Payment Collection</w:t>
      </w:r>
      <w:r>
        <w:rPr>
          <w:color w:val="1E293B"/>
        </w:rPr>
        <w:t>:</w:t>
      </w:r>
    </w:p>
    <w:p w14:paraId="38DBB9B0" w14:textId="50589B61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If payment status is </w:t>
      </w:r>
      <w:r>
        <w:rPr>
          <w:color w:val="B43B40"/>
          <w:sz w:val="19"/>
        </w:rPr>
        <w:t>Pending</w:t>
      </w:r>
      <w:r>
        <w:rPr>
          <w:color w:val="1E293B"/>
        </w:rPr>
        <w:t>, collect cash.</w:t>
      </w:r>
    </w:p>
    <w:p w14:paraId="606F5AB2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Mark as Paid</w:t>
      </w:r>
      <w:r>
        <w:rPr>
          <w:color w:val="1E293B"/>
        </w:rPr>
        <w:t>.</w:t>
      </w:r>
    </w:p>
    <w:p w14:paraId="2AF73CA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7. </w:t>
      </w:r>
      <w:r>
        <w:rPr>
          <w:b/>
          <w:color w:val="1E293B"/>
        </w:rPr>
        <w:t>Confirm Check-In</w:t>
      </w:r>
      <w:r>
        <w:rPr>
          <w:color w:val="1E293B"/>
        </w:rPr>
        <w:t>:</w:t>
      </w:r>
    </w:p>
    <w:p w14:paraId="69DD976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Confirm &amp; Dispatch to Queue</w:t>
      </w:r>
      <w:r>
        <w:rPr>
          <w:color w:val="1E293B"/>
        </w:rPr>
        <w:t>.</w:t>
      </w:r>
    </w:p>
    <w:p w14:paraId="7506E72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The system assigns a physical queue ticket (e.g., </w:t>
      </w:r>
      <w:r>
        <w:rPr>
          <w:color w:val="B43B40"/>
          <w:sz w:val="19"/>
        </w:rPr>
        <w:t>Q-014</w:t>
      </w:r>
      <w:r>
        <w:rPr>
          <w:color w:val="1E293B"/>
        </w:rPr>
        <w:t xml:space="preserve">), updates the order to </w:t>
      </w:r>
      <w:r>
        <w:rPr>
          <w:color w:val="B43B40"/>
          <w:sz w:val="19"/>
        </w:rPr>
        <w:t>In Queue</w:t>
      </w:r>
      <w:r>
        <w:rPr>
          <w:color w:val="1E293B"/>
        </w:rPr>
        <w:t>, and dispatches an arrival confirmation SMS to the customer.</w:t>
      </w:r>
    </w:p>
    <w:p w14:paraId="24DE5946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01139C63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2.3 How to Process Walk-In POS Job Orders</w:t>
      </w:r>
    </w:p>
    <w:p w14:paraId="68634027" w14:textId="3C582882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On the operations header or sidebar, click </w:t>
      </w:r>
      <w:r>
        <w:rPr>
          <w:b/>
          <w:color w:val="1E293B"/>
        </w:rPr>
        <w:t>Walk-in Booking</w:t>
      </w:r>
      <w:r w:rsidR="00156F4B">
        <w:rPr>
          <w:b/>
          <w:color w:val="1E293B"/>
        </w:rPr>
        <w:t>.</w:t>
      </w:r>
    </w:p>
    <w:p w14:paraId="42A10F3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Select the customer's requested service tier (e.g., </w:t>
      </w:r>
      <w:r>
        <w:rPr>
          <w:i/>
          <w:color w:val="1E293B"/>
        </w:rPr>
        <w:t>Wash, Dry &amp; Fold</w:t>
      </w:r>
      <w:r>
        <w:rPr>
          <w:color w:val="1E293B"/>
        </w:rPr>
        <w:t>).</w:t>
      </w:r>
    </w:p>
    <w:p w14:paraId="37D2216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Set the load count based on laundry volume.</w:t>
      </w:r>
    </w:p>
    <w:p w14:paraId="13592805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>Enter the customer's Name and Mobile Phone Number.</w:t>
      </w:r>
    </w:p>
    <w:p w14:paraId="5E60FDF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 xml:space="preserve">Click </w:t>
      </w:r>
      <w:r>
        <w:rPr>
          <w:b/>
          <w:color w:val="1E293B"/>
        </w:rPr>
        <w:t>Submit Walk-In Order</w:t>
      </w:r>
      <w:r>
        <w:rPr>
          <w:color w:val="1E293B"/>
        </w:rPr>
        <w:t xml:space="preserve"> to generate an instant Order Code.</w:t>
      </w:r>
    </w:p>
    <w:p w14:paraId="49FCB943" w14:textId="5EED091C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6. </w:t>
      </w:r>
      <w:r>
        <w:rPr>
          <w:color w:val="1E293B"/>
        </w:rPr>
        <w:t xml:space="preserve">Return to the </w:t>
      </w:r>
      <w:r>
        <w:rPr>
          <w:b/>
          <w:color w:val="1E293B"/>
        </w:rPr>
        <w:t>Verify Order</w:t>
      </w:r>
      <w:r>
        <w:rPr>
          <w:color w:val="1E293B"/>
        </w:rPr>
        <w:t xml:space="preserve"> terminal and follow the check-in steps in Section 2.2 to weigh, assign a machine, collect payment, and issue a queue ticket.</w:t>
      </w:r>
    </w:p>
    <w:p w14:paraId="7F5C1DD2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0BF1035E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2.4 How to Manage Online Bookings &amp; Condo Doorstep Pickups</w:t>
      </w:r>
    </w:p>
    <w:p w14:paraId="381AED37" w14:textId="77777777" w:rsidR="000A29B7" w:rsidRDefault="000A29B7">
      <w:pPr>
        <w:spacing w:before="160" w:after="40"/>
        <w:jc w:val="center"/>
      </w:pPr>
    </w:p>
    <w:p w14:paraId="7C0B1611" w14:textId="77777777" w:rsidR="000A29B7" w:rsidRDefault="00000000">
      <w:r>
        <w:rPr>
          <w:noProof/>
        </w:rPr>
        <w:lastRenderedPageBreak/>
        <w:drawing>
          <wp:inline distT="0" distB="0" distL="0" distR="0" wp14:anchorId="4EE0F05A" wp14:editId="26717D18">
            <wp:extent cx="5303520" cy="291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_staff_appointmen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8821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7: Online Appointments &amp; Condo Pickup Intake</w:t>
      </w:r>
    </w:p>
    <w:p w14:paraId="3C2540DE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7C36472E" w14:textId="1C4E0690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Appointments</w:t>
      </w:r>
      <w:r>
        <w:rPr>
          <w:color w:val="1E293B"/>
        </w:rPr>
        <w:t xml:space="preserve"> tab.</w:t>
      </w:r>
    </w:p>
    <w:p w14:paraId="4955BB4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Filter the table by clicking </w:t>
      </w:r>
      <w:r>
        <w:rPr>
          <w:b/>
          <w:color w:val="1E293B"/>
        </w:rPr>
        <w:t>Pending</w:t>
      </w:r>
      <w:r>
        <w:rPr>
          <w:color w:val="1E293B"/>
        </w:rPr>
        <w:t xml:space="preserve"> or </w:t>
      </w:r>
      <w:r>
        <w:rPr>
          <w:b/>
          <w:color w:val="1E293B"/>
        </w:rPr>
        <w:t>Confirmed</w:t>
      </w:r>
      <w:r>
        <w:rPr>
          <w:color w:val="1E293B"/>
        </w:rPr>
        <w:t>.</w:t>
      </w:r>
    </w:p>
    <w:p w14:paraId="78FF621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For Condo Doorstep Pickups:</w:t>
      </w:r>
    </w:p>
    <w:p w14:paraId="78632CD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Review the scheduled time window, customer name, and Building/Unit number (e.g., </w:t>
      </w:r>
      <w:r>
        <w:rPr>
          <w:color w:val="B43B40"/>
          <w:sz w:val="19"/>
        </w:rPr>
        <w:t>Bldg 14, Unit 512</w:t>
      </w:r>
      <w:r>
        <w:rPr>
          <w:color w:val="1E293B"/>
        </w:rPr>
        <w:t>).</w:t>
      </w:r>
    </w:p>
    <w:p w14:paraId="0FBC840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Dispatch floor staff to collect the laundry bag from the resident's door.</w:t>
      </w:r>
    </w:p>
    <w:p w14:paraId="4E2202D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When the laundry arrives at the counter, click the </w:t>
      </w:r>
      <w:r>
        <w:rPr>
          <w:b/>
          <w:color w:val="1E293B"/>
        </w:rPr>
        <w:t>Check-In</w:t>
      </w:r>
      <w:r>
        <w:rPr>
          <w:color w:val="1E293B"/>
        </w:rPr>
        <w:t xml:space="preserve"> button on the table row.</w:t>
      </w:r>
    </w:p>
    <w:p w14:paraId="09D3ED7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>The order loads directly into the Verification Terminal for weighing and queue assignment.</w:t>
      </w:r>
    </w:p>
    <w:p w14:paraId="2248BAC8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5B323D02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2.5 How to Advance Orders on the Live Queue Board</w:t>
      </w:r>
    </w:p>
    <w:p w14:paraId="315B51F7" w14:textId="77777777" w:rsidR="000A29B7" w:rsidRDefault="000A29B7">
      <w:pPr>
        <w:spacing w:before="160" w:after="40"/>
        <w:jc w:val="center"/>
      </w:pPr>
    </w:p>
    <w:p w14:paraId="17643B36" w14:textId="77777777" w:rsidR="000A29B7" w:rsidRDefault="00000000">
      <w:r>
        <w:rPr>
          <w:noProof/>
        </w:rPr>
        <w:lastRenderedPageBreak/>
        <w:drawing>
          <wp:inline distT="0" distB="0" distL="0" distR="0" wp14:anchorId="6AD8D7BC" wp14:editId="1BD93538">
            <wp:extent cx="5303520" cy="29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_staff_queu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4F38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8: Live Queue Order Board &amp; Floor Dispatch</w:t>
      </w:r>
    </w:p>
    <w:p w14:paraId="6D2C17EB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4F9E86E2" w14:textId="6785BF4A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Queue Order</w:t>
      </w:r>
      <w:r>
        <w:rPr>
          <w:color w:val="1E293B"/>
        </w:rPr>
        <w:t xml:space="preserve"> tab.</w:t>
      </w:r>
    </w:p>
    <w:p w14:paraId="0FA9775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Review the sequence of tickets arranged by priority and ticket number (</w:t>
      </w:r>
      <w:r>
        <w:rPr>
          <w:color w:val="B43B40"/>
          <w:sz w:val="19"/>
        </w:rPr>
        <w:t>Q-001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Q-002</w:t>
      </w:r>
      <w:r>
        <w:rPr>
          <w:color w:val="1E293B"/>
        </w:rPr>
        <w:t>, etc.).</w:t>
      </w:r>
    </w:p>
    <w:p w14:paraId="7353823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b/>
          <w:color w:val="1E293B"/>
        </w:rPr>
        <w:t>To Start a Wash or Dry Cycle</w:t>
      </w:r>
      <w:r>
        <w:rPr>
          <w:color w:val="1E293B"/>
        </w:rPr>
        <w:t>:</w:t>
      </w:r>
    </w:p>
    <w:p w14:paraId="65B77ABA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Carry the laundry bag to the assigned machine (e.g., </w:t>
      </w:r>
      <w:r>
        <w:rPr>
          <w:color w:val="B43B40"/>
          <w:sz w:val="19"/>
        </w:rPr>
        <w:t>Washer 04</w:t>
      </w:r>
      <w:r>
        <w:rPr>
          <w:color w:val="1E293B"/>
        </w:rPr>
        <w:t>).</w:t>
      </w:r>
    </w:p>
    <w:p w14:paraId="4AEC306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Load the garments, add detergent/softener, close the door, and start the physical machine.</w:t>
      </w:r>
    </w:p>
    <w:p w14:paraId="620A8CE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On the Queue Board card, click </w:t>
      </w:r>
      <w:r>
        <w:rPr>
          <w:b/>
          <w:color w:val="1E293B"/>
        </w:rPr>
        <w:t>Start Wash</w:t>
      </w:r>
      <w:r>
        <w:rPr>
          <w:color w:val="1E293B"/>
        </w:rPr>
        <w:t xml:space="preserve"> (or </w:t>
      </w:r>
      <w:r>
        <w:rPr>
          <w:b/>
          <w:color w:val="1E293B"/>
        </w:rPr>
        <w:t>Start Dry</w:t>
      </w:r>
      <w:r>
        <w:rPr>
          <w:color w:val="1E293B"/>
        </w:rPr>
        <w:t>).</w:t>
      </w:r>
    </w:p>
    <w:p w14:paraId="49CD5D4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Status transitions from </w:t>
      </w:r>
      <w:r>
        <w:rPr>
          <w:color w:val="B43B40"/>
          <w:sz w:val="19"/>
        </w:rPr>
        <w:t>Waiting</w:t>
      </w:r>
      <w:r>
        <w:rPr>
          <w:color w:val="1E293B"/>
        </w:rPr>
        <w:t xml:space="preserve"> to </w:t>
      </w:r>
      <w:r>
        <w:rPr>
          <w:color w:val="B43B40"/>
          <w:sz w:val="19"/>
        </w:rPr>
        <w:t>Processing</w:t>
      </w:r>
      <w:r>
        <w:rPr>
          <w:color w:val="1E293B"/>
        </w:rPr>
        <w:t>. The synchronized 39m or 40m countdown timer begins.</w:t>
      </w:r>
    </w:p>
    <w:p w14:paraId="668140D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b/>
          <w:color w:val="1E293B"/>
        </w:rPr>
        <w:t>To Complete a Cycle</w:t>
      </w:r>
      <w:r>
        <w:rPr>
          <w:color w:val="1E293B"/>
        </w:rPr>
        <w:t>:</w:t>
      </w:r>
    </w:p>
    <w:p w14:paraId="07A076B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When the timer reaches </w:t>
      </w:r>
      <w:r>
        <w:rPr>
          <w:color w:val="B43B40"/>
          <w:sz w:val="19"/>
        </w:rPr>
        <w:t>00:00</w:t>
      </w:r>
      <w:r>
        <w:rPr>
          <w:color w:val="1E293B"/>
        </w:rPr>
        <w:t>, unload the drum immediately.</w:t>
      </w:r>
    </w:p>
    <w:p w14:paraId="31F6BCF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Transport garments to the folding table; fold, pack, and attach the order tag.</w:t>
      </w:r>
    </w:p>
    <w:p w14:paraId="61BD41C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On the Queue Board card, click </w:t>
      </w:r>
      <w:r>
        <w:rPr>
          <w:b/>
          <w:color w:val="1E293B"/>
        </w:rPr>
        <w:t>Complete Cycle</w:t>
      </w:r>
      <w:r>
        <w:rPr>
          <w:color w:val="1E293B"/>
        </w:rPr>
        <w:t>.</w:t>
      </w:r>
    </w:p>
    <w:p w14:paraId="3492340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Status transitions to </w:t>
      </w:r>
      <w:r>
        <w:rPr>
          <w:color w:val="B43B40"/>
          <w:sz w:val="19"/>
        </w:rPr>
        <w:t>Done</w:t>
      </w:r>
      <w:r>
        <w:rPr>
          <w:color w:val="1E293B"/>
        </w:rPr>
        <w:t>. An automated SMS notifies the resident that their laundry is ready for pickup.</w:t>
      </w:r>
    </w:p>
    <w:p w14:paraId="67E2F99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The 10-minute retrieval grace period begins.</w:t>
      </w:r>
    </w:p>
    <w:p w14:paraId="098DD1C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b/>
          <w:color w:val="1E293B"/>
        </w:rPr>
        <w:t>To Release Garments to Customer</w:t>
      </w:r>
      <w:r>
        <w:rPr>
          <w:color w:val="1E293B"/>
        </w:rPr>
        <w:t>:</w:t>
      </w:r>
    </w:p>
    <w:p w14:paraId="20B664F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When the customer arrives, verify their ticket number or order code.</w:t>
      </w:r>
    </w:p>
    <w:p w14:paraId="104B1F4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Hand over the clean, bagged laundry.</w:t>
      </w:r>
    </w:p>
    <w:p w14:paraId="2CFAF92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Release Garments</w:t>
      </w:r>
      <w:r>
        <w:rPr>
          <w:color w:val="1E293B"/>
        </w:rPr>
        <w:t xml:space="preserve">. The ticket is archived, and the machine returns to </w:t>
      </w:r>
      <w:r>
        <w:rPr>
          <w:color w:val="B43B40"/>
          <w:sz w:val="19"/>
        </w:rPr>
        <w:t>Available</w:t>
      </w:r>
      <w:r>
        <w:rPr>
          <w:color w:val="1E293B"/>
        </w:rPr>
        <w:t>.</w:t>
      </w:r>
    </w:p>
    <w:p w14:paraId="3335F0CA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37634D20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2.6 How to Operate Machine Timers &amp; Maintenance Mode</w:t>
      </w:r>
    </w:p>
    <w:p w14:paraId="779292FF" w14:textId="77777777" w:rsidR="000A29B7" w:rsidRDefault="000A29B7">
      <w:pPr>
        <w:spacing w:before="160" w:after="40"/>
        <w:jc w:val="center"/>
      </w:pPr>
    </w:p>
    <w:p w14:paraId="4D1E40B0" w14:textId="77777777" w:rsidR="000A29B7" w:rsidRDefault="00000000">
      <w:r>
        <w:rPr>
          <w:noProof/>
        </w:rPr>
        <w:lastRenderedPageBreak/>
        <w:drawing>
          <wp:inline distT="0" distB="0" distL="0" distR="0" wp14:anchorId="76DB6ACD" wp14:editId="5A9D22EC">
            <wp:extent cx="5303520" cy="2915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5_staff_flee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A1D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9: Machine Fleet Status &amp; Cycle Timers</w:t>
      </w:r>
    </w:p>
    <w:p w14:paraId="6F533CC5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674F4148" w14:textId="7D5DC2E9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Machine Fleet</w:t>
      </w:r>
      <w:r>
        <w:rPr>
          <w:color w:val="1E293B"/>
        </w:rPr>
        <w:t xml:space="preserve"> tab.</w:t>
      </w:r>
    </w:p>
    <w:p w14:paraId="668860C3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View all 19 machines (Washers 01–14, Dryers 01–05).</w:t>
      </w:r>
    </w:p>
    <w:p w14:paraId="18F5117A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b/>
          <w:color w:val="1E293B"/>
        </w:rPr>
        <w:t>Manual Cycle Start (Walk-In Self-Service)</w:t>
      </w:r>
      <w:r>
        <w:rPr>
          <w:color w:val="1E293B"/>
        </w:rPr>
        <w:t>:</w:t>
      </w:r>
    </w:p>
    <w:p w14:paraId="0CAC39BC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</w:t>
      </w:r>
      <w:r>
        <w:rPr>
          <w:b/>
          <w:color w:val="1E293B"/>
        </w:rPr>
        <w:t>Start Cycle</w:t>
      </w:r>
      <w:r>
        <w:rPr>
          <w:color w:val="1E293B"/>
        </w:rPr>
        <w:t xml:space="preserve"> on the target machine card.</w:t>
      </w:r>
    </w:p>
    <w:p w14:paraId="462F8E8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Select cycle duration (</w:t>
      </w:r>
      <w:r>
        <w:rPr>
          <w:color w:val="B43B40"/>
          <w:sz w:val="19"/>
        </w:rPr>
        <w:t>39 mins Wash</w:t>
      </w:r>
      <w:r>
        <w:rPr>
          <w:color w:val="1E293B"/>
        </w:rPr>
        <w:t xml:space="preserve"> or </w:t>
      </w:r>
      <w:r>
        <w:rPr>
          <w:color w:val="B43B40"/>
          <w:sz w:val="19"/>
        </w:rPr>
        <w:t>40 mins Dry</w:t>
      </w:r>
      <w:r>
        <w:rPr>
          <w:color w:val="1E293B"/>
        </w:rPr>
        <w:t>).</w:t>
      </w:r>
    </w:p>
    <w:p w14:paraId="297CAC5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The unit locks and begins counting down.</w:t>
      </w:r>
    </w:p>
    <w:p w14:paraId="2EEC3569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b/>
          <w:color w:val="1E293B"/>
        </w:rPr>
        <w:t>Toggle Maintenance Mode</w:t>
      </w:r>
      <w:r>
        <w:rPr>
          <w:color w:val="1E293B"/>
        </w:rPr>
        <w:t>:</w:t>
      </w:r>
    </w:p>
    <w:p w14:paraId="36C9D2A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If a machine requires drum cleaning, filter clearing, or servicing, click </w:t>
      </w:r>
      <w:r>
        <w:rPr>
          <w:b/>
          <w:color w:val="1E293B"/>
        </w:rPr>
        <w:t>Toggle Maintenance</w:t>
      </w:r>
      <w:r>
        <w:rPr>
          <w:color w:val="1E293B"/>
        </w:rPr>
        <w:t>.</w:t>
      </w:r>
    </w:p>
    <w:p w14:paraId="77A29AB7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The machine is immediately marked offline (red badge), preventing the booking wizard and recommendation engine from assigning jobs to it.</w:t>
      </w:r>
    </w:p>
    <w:p w14:paraId="34166713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Once servicing is complete, click </w:t>
      </w:r>
      <w:r>
        <w:rPr>
          <w:b/>
          <w:color w:val="1E293B"/>
        </w:rPr>
        <w:t>Toggle Maintenance</w:t>
      </w:r>
      <w:r>
        <w:rPr>
          <w:color w:val="1E293B"/>
        </w:rPr>
        <w:t xml:space="preserve"> again to return it to </w:t>
      </w:r>
      <w:r>
        <w:rPr>
          <w:color w:val="B43B40"/>
          <w:sz w:val="19"/>
        </w:rPr>
        <w:t>Available</w:t>
      </w:r>
      <w:r>
        <w:rPr>
          <w:color w:val="1E293B"/>
        </w:rPr>
        <w:t>.</w:t>
      </w:r>
    </w:p>
    <w:p w14:paraId="5A7D22D6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0DAE4AE8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2.7 How to Handle Late Garment Retrieval Penalties</w:t>
      </w:r>
    </w:p>
    <w:p w14:paraId="727C4D9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When a cycle is completed, the system begins a </w:t>
      </w:r>
      <w:r>
        <w:rPr>
          <w:b/>
          <w:color w:val="1E293B"/>
        </w:rPr>
        <w:t>10-minute grace period</w:t>
      </w:r>
      <w:r>
        <w:rPr>
          <w:color w:val="1E293B"/>
        </w:rPr>
        <w:t>.</w:t>
      </w:r>
    </w:p>
    <w:p w14:paraId="25BA8E1A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If the customer does not retrieve their laundry within 10 minutes:</w:t>
      </w:r>
    </w:p>
    <w:p w14:paraId="00EA3DE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The Queue Board displays an amber alert: </w:t>
      </w:r>
      <w:r>
        <w:rPr>
          <w:color w:val="B43B40"/>
          <w:sz w:val="19"/>
        </w:rPr>
        <w:t>Grace Period Expired — Penalty Applicable</w:t>
      </w:r>
      <w:r>
        <w:rPr>
          <w:color w:val="1E293B"/>
        </w:rPr>
        <w:t>.</w:t>
      </w:r>
    </w:p>
    <w:p w14:paraId="3555CB8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When the customer arrives to collect their laundry:</w:t>
      </w:r>
    </w:p>
    <w:p w14:paraId="376E5A4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The terminal displays the standard </w:t>
      </w:r>
      <w:r>
        <w:rPr>
          <w:b/>
          <w:color w:val="1E293B"/>
        </w:rPr>
        <w:t>₱100.00 Late Multa</w:t>
      </w:r>
      <w:r>
        <w:rPr>
          <w:color w:val="1E293B"/>
        </w:rPr>
        <w:t xml:space="preserve"> surcharge.</w:t>
      </w:r>
    </w:p>
    <w:p w14:paraId="1F8B3A4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Explain the policy to the customer and collect the ₱100 penalty fee.</w:t>
      </w:r>
    </w:p>
    <w:p w14:paraId="3B470F4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Record the penalty collection in the drawer and click </w:t>
      </w:r>
      <w:r>
        <w:rPr>
          <w:b/>
          <w:color w:val="1E293B"/>
        </w:rPr>
        <w:t>Release Garments</w:t>
      </w:r>
      <w:r>
        <w:rPr>
          <w:color w:val="1E293B"/>
        </w:rPr>
        <w:t>.</w:t>
      </w:r>
    </w:p>
    <w:p w14:paraId="3022090F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24C25E5D" w14:textId="77777777" w:rsidR="000A29B7" w:rsidRDefault="00000000">
      <w:pPr>
        <w:keepNext/>
        <w:spacing w:before="280" w:after="80"/>
      </w:pPr>
      <w:r>
        <w:rPr>
          <w:b/>
          <w:color w:val="0284C7"/>
          <w:sz w:val="30"/>
        </w:rPr>
        <w:lastRenderedPageBreak/>
        <w:t>3. Manager Supervisory Guide &amp; Step-by-Step Instructions</w:t>
      </w:r>
    </w:p>
    <w:p w14:paraId="4FAAEE6D" w14:textId="77777777" w:rsidR="000A29B7" w:rsidRDefault="00000000">
      <w:pPr>
        <w:spacing w:before="40" w:after="80"/>
      </w:pPr>
      <w:r>
        <w:rPr>
          <w:color w:val="1E293B"/>
        </w:rPr>
        <w:t>The Manager Console provides oversight of store operations, demand forecasting, financial drawer reconciliation, and security audit logs.</w:t>
      </w:r>
    </w:p>
    <w:p w14:paraId="6B89A0DD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19ED3340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3.1 Supervisory Console Overview</w:t>
      </w:r>
    </w:p>
    <w:p w14:paraId="3BD3E68E" w14:textId="4BBD1586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Sign In</w:t>
      </w:r>
      <w:r>
        <w:rPr>
          <w:color w:val="1E293B"/>
        </w:rPr>
        <w:t xml:space="preserve">: Navigate to </w:t>
      </w:r>
      <w:r>
        <w:rPr>
          <w:color w:val="B43B40"/>
          <w:sz w:val="19"/>
        </w:rPr>
        <w:t>login</w:t>
      </w:r>
      <w:r>
        <w:rPr>
          <w:color w:val="1E293B"/>
        </w:rPr>
        <w:t xml:space="preserve"> with your pre-registered Manager Google account. You will automatically land on </w:t>
      </w:r>
      <w:r>
        <w:rPr>
          <w:color w:val="B43B40"/>
          <w:sz w:val="19"/>
        </w:rPr>
        <w:t>/manager/dashboard</w:t>
      </w:r>
      <w:r>
        <w:rPr>
          <w:color w:val="1E293B"/>
        </w:rPr>
        <w:t>.</w:t>
      </w:r>
    </w:p>
    <w:p w14:paraId="4B40BA4A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Supervisory Features</w:t>
      </w:r>
      <w:r>
        <w:rPr>
          <w:color w:val="1E293B"/>
        </w:rPr>
        <w:t>:</w:t>
      </w:r>
    </w:p>
    <w:p w14:paraId="0D37878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Inherits all Staff floor operations tabs.</w:t>
      </w:r>
    </w:p>
    <w:p w14:paraId="2656BC9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Unlocks the </w:t>
      </w:r>
      <w:r>
        <w:rPr>
          <w:b/>
          <w:color w:val="1E293B"/>
        </w:rPr>
        <w:t>Machine Learning Demand Forecast</w:t>
      </w:r>
      <w:r>
        <w:rPr>
          <w:color w:val="1E293B"/>
        </w:rPr>
        <w:t xml:space="preserve"> engine.</w:t>
      </w:r>
    </w:p>
    <w:p w14:paraId="688E3E2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Unlocks the </w:t>
      </w:r>
      <w:r>
        <w:rPr>
          <w:b/>
          <w:color w:val="1E293B"/>
        </w:rPr>
        <w:t>Sales Ledger &amp; Tally</w:t>
      </w:r>
      <w:r>
        <w:rPr>
          <w:color w:val="1E293B"/>
        </w:rPr>
        <w:t xml:space="preserve"> tab.</w:t>
      </w:r>
    </w:p>
    <w:p w14:paraId="33F25E3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Unlocks the </w:t>
      </w:r>
      <w:r>
        <w:rPr>
          <w:b/>
          <w:color w:val="1E293B"/>
        </w:rPr>
        <w:t>Audit Trail &amp; Prediction Logs</w:t>
      </w:r>
      <w:r>
        <w:rPr>
          <w:color w:val="1E293B"/>
        </w:rPr>
        <w:t xml:space="preserve"> tab.</w:t>
      </w:r>
    </w:p>
    <w:p w14:paraId="74144E59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4A0E9049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3.2 How to Interpret Machine Learning Peak Hour Demand Forecasts</w:t>
      </w:r>
    </w:p>
    <w:p w14:paraId="2BC22659" w14:textId="2814B2C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On the </w:t>
      </w:r>
      <w:r>
        <w:rPr>
          <w:b/>
          <w:color w:val="1E293B"/>
        </w:rPr>
        <w:t>Dashboard</w:t>
      </w:r>
      <w:r>
        <w:rPr>
          <w:color w:val="1E293B"/>
        </w:rPr>
        <w:t xml:space="preserve"> overview tab, locate the </w:t>
      </w:r>
      <w:r>
        <w:rPr>
          <w:b/>
          <w:color w:val="1E293B"/>
        </w:rPr>
        <w:t>Predictive Operations &amp; Rush Forecast</w:t>
      </w:r>
      <w:r>
        <w:rPr>
          <w:color w:val="1E293B"/>
        </w:rPr>
        <w:t xml:space="preserve"> card.</w:t>
      </w:r>
    </w:p>
    <w:p w14:paraId="5245F86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Review the core metrics:</w:t>
      </w:r>
    </w:p>
    <w:p w14:paraId="6157599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Predicted Peak Rush</w:t>
      </w:r>
      <w:r>
        <w:rPr>
          <w:color w:val="1E293B"/>
        </w:rPr>
        <w:t xml:space="preserve">: Identifies projected high-volume hours (e.g., </w:t>
      </w:r>
      <w:r>
        <w:rPr>
          <w:i/>
          <w:color w:val="1E293B"/>
        </w:rPr>
        <w:t>Peak Rush Expected: 3:00 PM – 6:00 PM with 18+ incoming loads</w:t>
      </w:r>
      <w:r>
        <w:rPr>
          <w:color w:val="1E293B"/>
        </w:rPr>
        <w:t>).</w:t>
      </w:r>
    </w:p>
    <w:p w14:paraId="6F15BFD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MAPE Accuracy Score</w:t>
      </w:r>
      <w:r>
        <w:rPr>
          <w:color w:val="1E293B"/>
        </w:rPr>
        <w:t xml:space="preserve">: Displays model accuracy (e.g., </w:t>
      </w:r>
      <w:r>
        <w:rPr>
          <w:color w:val="B43B40"/>
          <w:sz w:val="19"/>
        </w:rPr>
        <w:t>MAPE: 8.4%</w:t>
      </w:r>
      <w:r>
        <w:rPr>
          <w:color w:val="1E293B"/>
        </w:rPr>
        <w:t>, indicating high statistical reliability).</w:t>
      </w:r>
    </w:p>
    <w:p w14:paraId="306D72D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Staffing Recommendation</w:t>
      </w:r>
      <w:r>
        <w:rPr>
          <w:color w:val="1E293B"/>
        </w:rPr>
        <w:t>: Advises whether to deploy an additional floor operator or clear folding tables in advance.</w:t>
      </w:r>
    </w:p>
    <w:p w14:paraId="71DBBD4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Use this forecast during morning briefings to schedule shift handovers and plan machine availability.</w:t>
      </w:r>
    </w:p>
    <w:p w14:paraId="15F953D1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191138B1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3.3 How to Allocate Habitual VIP "Ghost Slots"</w:t>
      </w:r>
    </w:p>
    <w:p w14:paraId="44B8A7E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In the </w:t>
      </w:r>
      <w:r>
        <w:rPr>
          <w:b/>
          <w:color w:val="1E293B"/>
        </w:rPr>
        <w:t>Dashboard</w:t>
      </w:r>
      <w:r>
        <w:rPr>
          <w:color w:val="1E293B"/>
        </w:rPr>
        <w:t xml:space="preserve"> tab, locate the </w:t>
      </w:r>
      <w:r>
        <w:rPr>
          <w:b/>
          <w:color w:val="1E293B"/>
        </w:rPr>
        <w:t>Habitual Ghost Slots Matrix</w:t>
      </w:r>
      <w:r>
        <w:rPr>
          <w:color w:val="1E293B"/>
        </w:rPr>
        <w:t xml:space="preserve"> card.</w:t>
      </w:r>
    </w:p>
    <w:p w14:paraId="7B0D4AC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The engine identifies residents who regularly wash on specific days/times (3+ previous visits).</w:t>
      </w:r>
    </w:p>
    <w:p w14:paraId="47FBF2D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Review the identified habitual customer slots for the day.</w:t>
      </w:r>
    </w:p>
    <w:p w14:paraId="27A0F84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When a regular resident contacts the shop, click </w:t>
      </w:r>
      <w:r>
        <w:rPr>
          <w:b/>
          <w:color w:val="1E293B"/>
        </w:rPr>
        <w:t>Assign Ghost Slot</w:t>
      </w:r>
      <w:r>
        <w:rPr>
          <w:color w:val="1E293B"/>
        </w:rPr>
        <w:t xml:space="preserve"> next to their profile.</w:t>
      </w:r>
    </w:p>
    <w:p w14:paraId="6562910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>The system pre-reserves their preferred machine and turnaround tier, ensuring fast service without double-booking walk-in clients.</w:t>
      </w:r>
    </w:p>
    <w:p w14:paraId="116227A3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7D97623E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3.4 How to Reconcile the Daily Sales Ledger, Tally Cash &amp; Export CSV</w:t>
      </w:r>
    </w:p>
    <w:p w14:paraId="33A0D00C" w14:textId="77777777" w:rsidR="000A29B7" w:rsidRDefault="000A29B7">
      <w:pPr>
        <w:spacing w:before="160" w:after="40"/>
        <w:jc w:val="center"/>
      </w:pPr>
    </w:p>
    <w:p w14:paraId="3B5A2903" w14:textId="77777777" w:rsidR="000A29B7" w:rsidRDefault="00000000">
      <w:r>
        <w:rPr>
          <w:noProof/>
        </w:rPr>
        <w:lastRenderedPageBreak/>
        <w:drawing>
          <wp:inline distT="0" distB="0" distL="0" distR="0" wp14:anchorId="595199AA" wp14:editId="2A80F81C">
            <wp:extent cx="5303520" cy="2915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7_manager_sal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2AF7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10: Sales Ledger, Cash Tally &amp; Revenue Reconciliation</w:t>
      </w:r>
    </w:p>
    <w:p w14:paraId="2850F529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44D9FEE9" w14:textId="6E17C353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Sales &amp; Tally</w:t>
      </w:r>
      <w:r>
        <w:rPr>
          <w:color w:val="1E293B"/>
        </w:rPr>
        <w:t xml:space="preserve"> tab.</w:t>
      </w:r>
    </w:p>
    <w:p w14:paraId="7A150263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b/>
          <w:color w:val="1E293B"/>
        </w:rPr>
        <w:t>Select Date Filter</w:t>
      </w:r>
      <w:r>
        <w:rPr>
          <w:color w:val="1E293B"/>
        </w:rPr>
        <w:t xml:space="preserve">: Click </w:t>
      </w:r>
      <w:r>
        <w:rPr>
          <w:color w:val="B43B40"/>
          <w:sz w:val="19"/>
        </w:rPr>
        <w:t>Today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Yesterday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Last 7 Days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This Month</w:t>
      </w:r>
      <w:r>
        <w:rPr>
          <w:color w:val="1E293B"/>
        </w:rPr>
        <w:t>, or specify a custom date range.</w:t>
      </w:r>
    </w:p>
    <w:p w14:paraId="130996B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b/>
          <w:color w:val="1E293B"/>
        </w:rPr>
        <w:t>Reconcile Financial Cards</w:t>
      </w:r>
      <w:r>
        <w:rPr>
          <w:color w:val="1E293B"/>
        </w:rPr>
        <w:t>:</w:t>
      </w:r>
    </w:p>
    <w:p w14:paraId="71E6A83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Gross Revenue</w:t>
      </w:r>
      <w:r>
        <w:rPr>
          <w:color w:val="1E293B"/>
        </w:rPr>
        <w:t>: Total collected sales.</w:t>
      </w:r>
    </w:p>
    <w:p w14:paraId="38CF39D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Cash Drawer Tally</w:t>
      </w:r>
      <w:r>
        <w:rPr>
          <w:color w:val="1E293B"/>
        </w:rPr>
        <w:t>: Verify that physical cash in the counter register matches this figure.</w:t>
      </w:r>
    </w:p>
    <w:p w14:paraId="00EBBA0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Digital PayMongo Tally</w:t>
      </w:r>
      <w:r>
        <w:rPr>
          <w:color w:val="1E293B"/>
        </w:rPr>
        <w:t>: Confirms funds deposited via GCash, Maya, and cards.</w:t>
      </w:r>
    </w:p>
    <w:p w14:paraId="6E4BE00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Pending Receivables</w:t>
      </w:r>
      <w:r>
        <w:rPr>
          <w:color w:val="1E293B"/>
        </w:rPr>
        <w:t>: Review orders currently in progress that have not yet been settled.</w:t>
      </w:r>
    </w:p>
    <w:p w14:paraId="6FDF403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b/>
          <w:color w:val="1E293B"/>
        </w:rPr>
        <w:t>Audit Transactions</w:t>
      </w:r>
      <w:r>
        <w:rPr>
          <w:color w:val="1E293B"/>
        </w:rPr>
        <w:t>: Review individual records in the transaction table (Order Code, Customer, Weight, Machine ID, Amount, Payment Method).</w:t>
      </w:r>
    </w:p>
    <w:p w14:paraId="62AE8BB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b/>
          <w:color w:val="1E293B"/>
        </w:rPr>
        <w:t>Export Financial Records</w:t>
      </w:r>
      <w:r>
        <w:rPr>
          <w:color w:val="1E293B"/>
        </w:rPr>
        <w:t>:</w:t>
      </w:r>
    </w:p>
    <w:p w14:paraId="5D32C55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Click the </w:t>
      </w:r>
      <w:r>
        <w:rPr>
          <w:b/>
          <w:color w:val="1E293B"/>
        </w:rPr>
        <w:t>Export CSV</w:t>
      </w:r>
      <w:r>
        <w:rPr>
          <w:color w:val="1E293B"/>
        </w:rPr>
        <w:t xml:space="preserve"> button in the top right corner.</w:t>
      </w:r>
    </w:p>
    <w:p w14:paraId="7FC8AC75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The system downloads a complete </w:t>
      </w:r>
      <w:r>
        <w:rPr>
          <w:color w:val="B43B40"/>
          <w:sz w:val="19"/>
        </w:rPr>
        <w:t>.csv</w:t>
      </w:r>
      <w:r>
        <w:rPr>
          <w:color w:val="1E293B"/>
        </w:rPr>
        <w:t xml:space="preserve"> spreadsheet (</w:t>
      </w:r>
      <w:r>
        <w:rPr>
          <w:color w:val="B43B40"/>
          <w:sz w:val="19"/>
        </w:rPr>
        <w:t>/sales/export</w:t>
      </w:r>
      <w:r>
        <w:rPr>
          <w:color w:val="1E293B"/>
        </w:rPr>
        <w:t>) for store accounting, Excel reconciliation, or tax filings.</w:t>
      </w:r>
    </w:p>
    <w:p w14:paraId="508D0442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4CE92647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3.5 How to Review the Chronological Security Audit Trail</w:t>
      </w:r>
    </w:p>
    <w:p w14:paraId="276E4484" w14:textId="77777777" w:rsidR="000A29B7" w:rsidRDefault="000A29B7">
      <w:pPr>
        <w:spacing w:before="160" w:after="40"/>
        <w:jc w:val="center"/>
      </w:pPr>
    </w:p>
    <w:p w14:paraId="4C4743CF" w14:textId="77777777" w:rsidR="000A29B7" w:rsidRDefault="00000000">
      <w:r>
        <w:rPr>
          <w:noProof/>
        </w:rPr>
        <w:lastRenderedPageBreak/>
        <w:drawing>
          <wp:inline distT="0" distB="0" distL="0" distR="0" wp14:anchorId="30BB0C7C" wp14:editId="12DAC160">
            <wp:extent cx="5303520" cy="291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6_manager_audi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3D74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11: Operational Security Audit Trail &amp; ML Logs</w:t>
      </w:r>
    </w:p>
    <w:p w14:paraId="7B9F8280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315E4FE7" w14:textId="09524BB9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Audit Trail</w:t>
      </w:r>
      <w:r>
        <w:rPr>
          <w:color w:val="1E293B"/>
        </w:rPr>
        <w:t xml:space="preserve"> tab.</w:t>
      </w:r>
    </w:p>
    <w:p w14:paraId="0A2C1DD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Review chronological system activity:</w:t>
      </w:r>
    </w:p>
    <w:p w14:paraId="5982BC6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User sign-ins and session role switches.</w:t>
      </w:r>
    </w:p>
    <w:p w14:paraId="07823401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Order counter check-ins and manual price overrides.</w:t>
      </w:r>
    </w:p>
    <w:p w14:paraId="2911BE8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Machine maintenance toggles.</w:t>
      </w:r>
    </w:p>
    <w:p w14:paraId="28C6919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Appointment cancellations and OTP submissions.</w:t>
      </w:r>
    </w:p>
    <w:p w14:paraId="64CD0EB2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>Account provisioning and role adjustments.</w:t>
      </w:r>
    </w:p>
    <w:p w14:paraId="29B9BAA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 xml:space="preserve">Check the </w:t>
      </w:r>
      <w:r>
        <w:rPr>
          <w:b/>
          <w:color w:val="1E293B"/>
        </w:rPr>
        <w:t>Actor</w:t>
      </w:r>
      <w:r>
        <w:rPr>
          <w:color w:val="1E293B"/>
        </w:rPr>
        <w:t xml:space="preserve">, </w:t>
      </w:r>
      <w:r>
        <w:rPr>
          <w:b/>
          <w:color w:val="1E293B"/>
        </w:rPr>
        <w:t>Action</w:t>
      </w:r>
      <w:r>
        <w:rPr>
          <w:color w:val="1E293B"/>
        </w:rPr>
        <w:t xml:space="preserve">, </w:t>
      </w:r>
      <w:r>
        <w:rPr>
          <w:b/>
          <w:color w:val="1E293B"/>
        </w:rPr>
        <w:t>IP Address</w:t>
      </w:r>
      <w:r>
        <w:rPr>
          <w:color w:val="1E293B"/>
        </w:rPr>
        <w:t xml:space="preserve">, and </w:t>
      </w:r>
      <w:r>
        <w:rPr>
          <w:b/>
          <w:color w:val="1E293B"/>
        </w:rPr>
        <w:t>Timestamp</w:t>
      </w:r>
      <w:r>
        <w:rPr>
          <w:color w:val="1E293B"/>
        </w:rPr>
        <w:t xml:space="preserve"> columns to investigate operational discrepancies.</w:t>
      </w:r>
    </w:p>
    <w:p w14:paraId="55395E8C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Scroll to the </w:t>
      </w:r>
      <w:r>
        <w:rPr>
          <w:b/>
          <w:color w:val="1E293B"/>
        </w:rPr>
        <w:t>Prediction Logs</w:t>
      </w:r>
      <w:r>
        <w:rPr>
          <w:color w:val="1E293B"/>
        </w:rPr>
        <w:t xml:space="preserve"> section to review historical forecast accuracy against actual customer traffic.</w:t>
      </w:r>
    </w:p>
    <w:p w14:paraId="14ECF335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613B03A1" w14:textId="77777777" w:rsidR="000A29B7" w:rsidRDefault="00000000">
      <w:pPr>
        <w:keepNext/>
        <w:spacing w:before="280" w:after="80"/>
      </w:pPr>
      <w:r>
        <w:rPr>
          <w:b/>
          <w:color w:val="0284C7"/>
          <w:sz w:val="30"/>
        </w:rPr>
        <w:t>4. Super Admin Administration Guide &amp; Step-by-Step Instructions</w:t>
      </w:r>
    </w:p>
    <w:p w14:paraId="30072D5A" w14:textId="77777777" w:rsidR="000A29B7" w:rsidRDefault="00000000">
      <w:pPr>
        <w:spacing w:before="40" w:after="80"/>
      </w:pPr>
      <w:r>
        <w:rPr>
          <w:color w:val="1E293B"/>
        </w:rPr>
        <w:t>The Super Admin possesses executive control over store policies, pricing structures, hardware settings, and employee system access.</w:t>
      </w:r>
    </w:p>
    <w:p w14:paraId="1E63A4D2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6FB6DEEF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4.1 How to Use the Dynamic Role Perspective Switcher</w:t>
      </w:r>
    </w:p>
    <w:p w14:paraId="55935E13" w14:textId="77777777" w:rsidR="000A29B7" w:rsidRDefault="000A29B7">
      <w:pPr>
        <w:spacing w:before="160" w:after="40"/>
        <w:jc w:val="center"/>
      </w:pPr>
    </w:p>
    <w:p w14:paraId="118CE46F" w14:textId="77777777" w:rsidR="000A29B7" w:rsidRDefault="00000000">
      <w:r>
        <w:rPr>
          <w:noProof/>
        </w:rPr>
        <w:lastRenderedPageBreak/>
        <w:drawing>
          <wp:inline distT="0" distB="0" distL="0" distR="0" wp14:anchorId="6D39288F" wp14:editId="44D5E7FD">
            <wp:extent cx="5303520" cy="2915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8_superadmin_switch_ro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2E85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12: Dynamic Role Perspective Switcher</w:t>
      </w:r>
    </w:p>
    <w:p w14:paraId="381986FF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465CC6F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user profile button in the top-right header (marked with a gold star </w:t>
      </w:r>
      <w:r>
        <w:rPr>
          <w:color w:val="B43B40"/>
          <w:sz w:val="19"/>
        </w:rPr>
        <w:t>★ Super Admin</w:t>
      </w:r>
      <w:r>
        <w:rPr>
          <w:color w:val="1E293B"/>
        </w:rPr>
        <w:t>).</w:t>
      </w:r>
    </w:p>
    <w:p w14:paraId="7048F16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The </w:t>
      </w:r>
      <w:r>
        <w:rPr>
          <w:b/>
          <w:color w:val="1E293B"/>
        </w:rPr>
        <w:t>Switch View Mode</w:t>
      </w:r>
      <w:r>
        <w:rPr>
          <w:color w:val="1E293B"/>
        </w:rPr>
        <w:t xml:space="preserve"> dropdown opens, displaying all four system perspectives:</w:t>
      </w:r>
    </w:p>
    <w:p w14:paraId="3960EA4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👑 </w:t>
      </w:r>
      <w:r>
        <w:rPr>
          <w:b/>
          <w:color w:val="1E293B"/>
        </w:rPr>
        <w:t>Super Admin</w:t>
      </w:r>
      <w:r>
        <w:rPr>
          <w:color w:val="1E293B"/>
        </w:rPr>
        <w:t>: Master governance, audit trail, user provisioning, and tariffs.</w:t>
      </w:r>
    </w:p>
    <w:p w14:paraId="5609AB0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👔 </w:t>
      </w:r>
      <w:r>
        <w:rPr>
          <w:b/>
          <w:color w:val="1E293B"/>
        </w:rPr>
        <w:t>Manager</w:t>
      </w:r>
      <w:r>
        <w:rPr>
          <w:color w:val="1E293B"/>
        </w:rPr>
        <w:t>: Operations overview, sales ledger, ML forecasts, and ghost slots.</w:t>
      </w:r>
    </w:p>
    <w:p w14:paraId="4BF3B6B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🛠️ </w:t>
      </w:r>
      <w:r>
        <w:rPr>
          <w:b/>
          <w:color w:val="1E293B"/>
        </w:rPr>
        <w:t>Staff</w:t>
      </w:r>
      <w:r>
        <w:rPr>
          <w:color w:val="1E293B"/>
        </w:rPr>
        <w:t>: Counter verification terminal, live queue board, and machine controls.</w:t>
      </w:r>
    </w:p>
    <w:p w14:paraId="5FB64028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color w:val="1E293B"/>
        </w:rPr>
        <w:t xml:space="preserve">👤 </w:t>
      </w:r>
      <w:r>
        <w:rPr>
          <w:b/>
          <w:color w:val="1E293B"/>
        </w:rPr>
        <w:t>Customer Portal</w:t>
      </w:r>
      <w:r>
        <w:rPr>
          <w:color w:val="1E293B"/>
        </w:rPr>
        <w:t>: End-user booking wizard, live orders, and fleet lobby.</w:t>
      </w:r>
    </w:p>
    <w:p w14:paraId="6DC83404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Click your target perspective.</w:t>
      </w:r>
    </w:p>
    <w:p w14:paraId="3480767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>The workspace re-renders immediately under that role's interface rules without requiring you to log out.</w:t>
      </w:r>
    </w:p>
    <w:p w14:paraId="3F4D7432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 xml:space="preserve">To return to administrative mode, open the dropdown and select </w:t>
      </w:r>
      <w:r>
        <w:rPr>
          <w:b/>
          <w:color w:val="1E293B"/>
        </w:rPr>
        <w:t>Super Admin</w:t>
      </w:r>
      <w:r>
        <w:rPr>
          <w:color w:val="1E293B"/>
        </w:rPr>
        <w:t>.</w:t>
      </w:r>
    </w:p>
    <w:p w14:paraId="196F6826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61FB464E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4.2 How to Pre-Register Staff &amp; Manager Accounts for Google SSO</w:t>
      </w:r>
    </w:p>
    <w:p w14:paraId="7FC509A1" w14:textId="77777777" w:rsidR="000A29B7" w:rsidRDefault="000A29B7">
      <w:pPr>
        <w:spacing w:before="160" w:after="40"/>
        <w:jc w:val="center"/>
      </w:pPr>
    </w:p>
    <w:p w14:paraId="450F69E3" w14:textId="77777777" w:rsidR="000A29B7" w:rsidRDefault="00000000">
      <w:r>
        <w:rPr>
          <w:noProof/>
        </w:rPr>
        <w:lastRenderedPageBreak/>
        <w:drawing>
          <wp:inline distT="0" distB="0" distL="0" distR="0" wp14:anchorId="5D31C06E" wp14:editId="58B02EE6">
            <wp:extent cx="5303520" cy="2915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9_superadmin_account_mgm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01CD" w14:textId="77777777" w:rsidR="000A29B7" w:rsidRDefault="00000000">
      <w:pPr>
        <w:spacing w:before="40" w:after="240"/>
        <w:jc w:val="center"/>
      </w:pPr>
      <w:r>
        <w:rPr>
          <w:i/>
          <w:color w:val="64748B"/>
          <w:sz w:val="18"/>
        </w:rPr>
        <w:t>Figure 13: Staff Google SSO Account Provisioning &amp; Role Management</w:t>
      </w:r>
    </w:p>
    <w:p w14:paraId="60781B98" w14:textId="77777777" w:rsidR="000A29B7" w:rsidRDefault="00000000">
      <w:pPr>
        <w:keepNext/>
        <w:spacing w:before="160" w:after="40"/>
      </w:pPr>
      <w:r>
        <w:rPr>
          <w:b/>
          <w:color w:val="132531"/>
          <w:sz w:val="21"/>
        </w:rPr>
        <w:t>Step-by-Step Procedure:</w:t>
      </w:r>
    </w:p>
    <w:p w14:paraId="7AC77573" w14:textId="5BBFCDAE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Click the </w:t>
      </w:r>
      <w:r>
        <w:rPr>
          <w:b/>
          <w:color w:val="1E293B"/>
        </w:rPr>
        <w:t>System Settings</w:t>
      </w:r>
      <w:r>
        <w:rPr>
          <w:color w:val="1E293B"/>
        </w:rPr>
        <w:t xml:space="preserve"> tab.</w:t>
      </w:r>
    </w:p>
    <w:p w14:paraId="50F1B7C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 xml:space="preserve">Scroll to the </w:t>
      </w:r>
      <w:r>
        <w:rPr>
          <w:b/>
          <w:color w:val="1E293B"/>
        </w:rPr>
        <w:t>Account Provisioning &amp; Staff Onboarding</w:t>
      </w:r>
      <w:r>
        <w:rPr>
          <w:color w:val="1E293B"/>
        </w:rPr>
        <w:t xml:space="preserve"> card.</w:t>
      </w:r>
    </w:p>
    <w:p w14:paraId="642563E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>Fill in the employee onboarding fields:</w:t>
      </w:r>
    </w:p>
    <w:p w14:paraId="0977723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Full Name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Maria Santos</w:t>
      </w:r>
      <w:r>
        <w:rPr>
          <w:color w:val="1E293B"/>
        </w:rPr>
        <w:t>.</w:t>
      </w:r>
    </w:p>
    <w:p w14:paraId="46663A4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Gmail Address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maria.santos@gmail.com</w:t>
      </w:r>
      <w:r>
        <w:rPr>
          <w:color w:val="1E293B"/>
        </w:rPr>
        <w:t xml:space="preserve"> (must be their official Google account).</w:t>
      </w:r>
    </w:p>
    <w:p w14:paraId="5AD7288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Assigned Role</w:t>
      </w:r>
      <w:r>
        <w:rPr>
          <w:color w:val="1E293B"/>
        </w:rPr>
        <w:t xml:space="preserve">: Select </w:t>
      </w:r>
      <w:r>
        <w:rPr>
          <w:color w:val="B43B40"/>
          <w:sz w:val="19"/>
        </w:rPr>
        <w:t>Staff</w:t>
      </w:r>
      <w:r>
        <w:rPr>
          <w:color w:val="1E293B"/>
        </w:rPr>
        <w:t xml:space="preserve"> (or </w:t>
      </w:r>
      <w:r>
        <w:rPr>
          <w:color w:val="B43B40"/>
          <w:sz w:val="19"/>
        </w:rPr>
        <w:t>Manager</w:t>
      </w:r>
      <w:r>
        <w:rPr>
          <w:color w:val="1E293B"/>
        </w:rPr>
        <w:t>).</w:t>
      </w:r>
    </w:p>
    <w:p w14:paraId="0B3BE393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Click </w:t>
      </w:r>
      <w:r>
        <w:rPr>
          <w:b/>
          <w:color w:val="1E293B"/>
        </w:rPr>
        <w:t>Pre-Register Account</w:t>
      </w:r>
      <w:r>
        <w:rPr>
          <w:color w:val="1E293B"/>
        </w:rPr>
        <w:t>.</w:t>
      </w:r>
    </w:p>
    <w:p w14:paraId="139627EA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 xml:space="preserve">Inform the employee to open </w:t>
      </w:r>
      <w:r>
        <w:rPr>
          <w:color w:val="B43B40"/>
          <w:sz w:val="19"/>
        </w:rPr>
        <w:t>/login</w:t>
      </w:r>
      <w:r>
        <w:rPr>
          <w:color w:val="1E293B"/>
        </w:rPr>
        <w:t xml:space="preserve"> on their workstation and click </w:t>
      </w:r>
      <w:r>
        <w:rPr>
          <w:b/>
          <w:color w:val="1E293B"/>
        </w:rPr>
        <w:t>Continue with Google</w:t>
      </w:r>
      <w:r>
        <w:rPr>
          <w:color w:val="1E293B"/>
        </w:rPr>
        <w:t>.</w:t>
      </w:r>
    </w:p>
    <w:p w14:paraId="0286079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6. </w:t>
      </w:r>
      <w:r>
        <w:rPr>
          <w:color w:val="1E293B"/>
        </w:rPr>
        <w:t>The system links their Google identity and routes them directly to their assigned operational workspace.</w:t>
      </w:r>
    </w:p>
    <w:p w14:paraId="6ADED013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00E15209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4.3 How to Promote, Demote, or Reassign User Roles</w:t>
      </w:r>
    </w:p>
    <w:p w14:paraId="5F14C15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In the </w:t>
      </w:r>
      <w:r>
        <w:rPr>
          <w:b/>
          <w:color w:val="1E293B"/>
        </w:rPr>
        <w:t>System Settings</w:t>
      </w:r>
      <w:r>
        <w:rPr>
          <w:color w:val="1E293B"/>
        </w:rPr>
        <w:t xml:space="preserve"> tab, scroll to the </w:t>
      </w:r>
      <w:r>
        <w:rPr>
          <w:b/>
          <w:color w:val="1E293B"/>
        </w:rPr>
        <w:t>Registered Users Directory</w:t>
      </w:r>
      <w:r>
        <w:rPr>
          <w:color w:val="1E293B"/>
        </w:rPr>
        <w:t xml:space="preserve"> table.</w:t>
      </w:r>
    </w:p>
    <w:p w14:paraId="3A49140C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Locate the user you wish to modify.</w:t>
      </w:r>
    </w:p>
    <w:p w14:paraId="2092EA93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 xml:space="preserve">Click the </w:t>
      </w:r>
      <w:r>
        <w:rPr>
          <w:b/>
          <w:color w:val="1E293B"/>
        </w:rPr>
        <w:t>Role Selector</w:t>
      </w:r>
      <w:r>
        <w:rPr>
          <w:color w:val="1E293B"/>
        </w:rPr>
        <w:t xml:space="preserve"> dropdown in their row.</w:t>
      </w:r>
    </w:p>
    <w:p w14:paraId="3F3DD78E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4. </w:t>
      </w:r>
      <w:r>
        <w:rPr>
          <w:color w:val="1E293B"/>
        </w:rPr>
        <w:t xml:space="preserve">Select the updated role: </w:t>
      </w:r>
      <w:r>
        <w:rPr>
          <w:color w:val="B43B40"/>
          <w:sz w:val="19"/>
        </w:rPr>
        <w:t>Customer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Staff</w:t>
      </w:r>
      <w:r>
        <w:rPr>
          <w:color w:val="1E293B"/>
        </w:rPr>
        <w:t xml:space="preserve">, </w:t>
      </w:r>
      <w:r>
        <w:rPr>
          <w:color w:val="B43B40"/>
          <w:sz w:val="19"/>
        </w:rPr>
        <w:t>Manager</w:t>
      </w:r>
      <w:r>
        <w:rPr>
          <w:color w:val="1E293B"/>
        </w:rPr>
        <w:t xml:space="preserve">, or </w:t>
      </w:r>
      <w:r>
        <w:rPr>
          <w:color w:val="B43B40"/>
          <w:sz w:val="19"/>
        </w:rPr>
        <w:t>Super Admin</w:t>
      </w:r>
      <w:r>
        <w:rPr>
          <w:color w:val="1E293B"/>
        </w:rPr>
        <w:t>.</w:t>
      </w:r>
    </w:p>
    <w:p w14:paraId="4283275F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5. </w:t>
      </w:r>
      <w:r>
        <w:rPr>
          <w:color w:val="1E293B"/>
        </w:rPr>
        <w:t>The permission change takes effect immediately.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A29B7" w14:paraId="1D843C2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C8A379C" w14:textId="77777777" w:rsidR="000A29B7" w:rsidRDefault="00000000">
            <w:pPr>
              <w:spacing w:before="40" w:after="40"/>
            </w:pPr>
            <w:r>
              <w:rPr>
                <w:b/>
                <w:color w:val="0284C7"/>
              </w:rPr>
              <w:t xml:space="preserve">[NOTE] </w:t>
            </w:r>
            <w:r>
              <w:rPr>
                <w:color w:val="1E293B"/>
                <w:sz w:val="19"/>
              </w:rPr>
              <w:t>Only a Super Admin can promote a user to the Super Admin role or modify existing Super Admin accounts.</w:t>
            </w:r>
          </w:p>
        </w:tc>
      </w:tr>
    </w:tbl>
    <w:p w14:paraId="750588C0" w14:textId="77777777" w:rsidR="000A29B7" w:rsidRDefault="000A29B7">
      <w:pPr>
        <w:spacing w:after="120"/>
      </w:pPr>
    </w:p>
    <w:p w14:paraId="705C17FF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1811815C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lastRenderedPageBreak/>
        <w:t>4.4 How to Configure Store Tariffs, Grace Periods &amp; Late Multa Penalties</w:t>
      </w:r>
    </w:p>
    <w:p w14:paraId="729C534D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In the </w:t>
      </w:r>
      <w:r>
        <w:rPr>
          <w:b/>
          <w:color w:val="1E293B"/>
        </w:rPr>
        <w:t>System Settings</w:t>
      </w:r>
      <w:r>
        <w:rPr>
          <w:color w:val="1E293B"/>
        </w:rPr>
        <w:t xml:space="preserve"> tab, locate the </w:t>
      </w:r>
      <w:r>
        <w:rPr>
          <w:b/>
          <w:color w:val="1E293B"/>
        </w:rPr>
        <w:t>Store Operating Rules &amp; Pricing Parameters</w:t>
      </w:r>
      <w:r>
        <w:rPr>
          <w:color w:val="1E293B"/>
        </w:rPr>
        <w:t xml:space="preserve"> card.</w:t>
      </w:r>
    </w:p>
    <w:p w14:paraId="7234A99B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Update the master store values:</w:t>
      </w:r>
    </w:p>
    <w:p w14:paraId="695B8A3B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Base Price per Kilogram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₱65.00</w:t>
      </w:r>
      <w:r>
        <w:rPr>
          <w:color w:val="1E293B"/>
        </w:rPr>
        <w:t xml:space="preserve"> per kg.</w:t>
      </w:r>
    </w:p>
    <w:p w14:paraId="77D2DB1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Maximum Weight Limit per Regular Load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8.0 kg</w:t>
      </w:r>
      <w:r>
        <w:rPr>
          <w:color w:val="1E293B"/>
        </w:rPr>
        <w:t>.</w:t>
      </w:r>
    </w:p>
    <w:p w14:paraId="6F2AE8A6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Standard Washer Cycle Duration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39 minutes</w:t>
      </w:r>
      <w:r>
        <w:rPr>
          <w:color w:val="1E293B"/>
        </w:rPr>
        <w:t>.</w:t>
      </w:r>
    </w:p>
    <w:p w14:paraId="5C2C219D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Standard Dryer Cycle Duration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40 minutes</w:t>
      </w:r>
      <w:r>
        <w:rPr>
          <w:color w:val="1E293B"/>
        </w:rPr>
        <w:t>.</w:t>
      </w:r>
    </w:p>
    <w:p w14:paraId="241260E0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Late Retrieval Grace Period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10 minutes</w:t>
      </w:r>
      <w:r>
        <w:rPr>
          <w:color w:val="1E293B"/>
        </w:rPr>
        <w:t>.</w:t>
      </w:r>
    </w:p>
    <w:p w14:paraId="701B26DF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Late Retrieval Penalty Surcharge (Multa)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₱100.00</w:t>
      </w:r>
      <w:r>
        <w:rPr>
          <w:color w:val="1E293B"/>
        </w:rPr>
        <w:t>.</w:t>
      </w:r>
    </w:p>
    <w:p w14:paraId="5CAF2D60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 xml:space="preserve">Click </w:t>
      </w:r>
      <w:r>
        <w:rPr>
          <w:b/>
          <w:color w:val="1E293B"/>
        </w:rPr>
        <w:t>Save Settings</w:t>
      </w:r>
      <w:r>
        <w:rPr>
          <w:color w:val="1E293B"/>
        </w:rPr>
        <w:t>. The updated rules apply immediately across the booking wizard, verification terminal, and queue timers.</w:t>
      </w:r>
    </w:p>
    <w:p w14:paraId="476C9929" w14:textId="77777777" w:rsidR="000A29B7" w:rsidRDefault="000A29B7">
      <w:pPr>
        <w:pBdr>
          <w:bottom w:val="single" w:sz="6" w:space="1" w:color="E2E8F0"/>
        </w:pBdr>
        <w:spacing w:before="80" w:after="160"/>
      </w:pPr>
    </w:p>
    <w:p w14:paraId="2C3C9934" w14:textId="77777777" w:rsidR="000A29B7" w:rsidRDefault="00000000">
      <w:pPr>
        <w:keepNext/>
        <w:spacing w:before="200" w:after="60"/>
      </w:pPr>
      <w:r>
        <w:rPr>
          <w:b/>
          <w:color w:val="334155"/>
          <w:sz w:val="24"/>
        </w:rPr>
        <w:t>4.5 How to Configure the Machine Hardware Fleet Matrix</w:t>
      </w:r>
    </w:p>
    <w:p w14:paraId="2BCE3B88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1. </w:t>
      </w:r>
      <w:r>
        <w:rPr>
          <w:color w:val="1E293B"/>
        </w:rPr>
        <w:t xml:space="preserve">In the </w:t>
      </w:r>
      <w:r>
        <w:rPr>
          <w:b/>
          <w:color w:val="1E293B"/>
        </w:rPr>
        <w:t>System Settings</w:t>
      </w:r>
      <w:r>
        <w:rPr>
          <w:color w:val="1E293B"/>
        </w:rPr>
        <w:t xml:space="preserve"> tab, locate the </w:t>
      </w:r>
      <w:r>
        <w:rPr>
          <w:b/>
          <w:color w:val="1E293B"/>
        </w:rPr>
        <w:t>Machine Hardware Matrix</w:t>
      </w:r>
      <w:r>
        <w:rPr>
          <w:color w:val="1E293B"/>
        </w:rPr>
        <w:t xml:space="preserve"> table.</w:t>
      </w:r>
    </w:p>
    <w:p w14:paraId="21CE8981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2. </w:t>
      </w:r>
      <w:r>
        <w:rPr>
          <w:color w:val="1E293B"/>
        </w:rPr>
        <w:t>For each of the 19 fleet machines (Washers 01–14, Dryers 01–05), you can customize:</w:t>
      </w:r>
    </w:p>
    <w:p w14:paraId="0B7DDD1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Machine Name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Titan Dryer 01</w:t>
      </w:r>
      <w:r>
        <w:rPr>
          <w:color w:val="1E293B"/>
        </w:rPr>
        <w:t>.</w:t>
      </w:r>
    </w:p>
    <w:p w14:paraId="7696F91E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Capacity (kg)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8 kg</w:t>
      </w:r>
      <w:r>
        <w:rPr>
          <w:color w:val="1E293B"/>
        </w:rPr>
        <w:t xml:space="preserve"> for Washers, </w:t>
      </w:r>
      <w:r>
        <w:rPr>
          <w:color w:val="B43B40"/>
          <w:sz w:val="19"/>
        </w:rPr>
        <w:t>13 kg</w:t>
      </w:r>
      <w:r>
        <w:rPr>
          <w:color w:val="1E293B"/>
        </w:rPr>
        <w:t xml:space="preserve"> for Dryers.</w:t>
      </w:r>
    </w:p>
    <w:p w14:paraId="18DFDE39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Per-Cycle Fee (₱)</w:t>
      </w:r>
      <w:r>
        <w:rPr>
          <w:color w:val="1E293B"/>
        </w:rPr>
        <w:t xml:space="preserve">: e.g., </w:t>
      </w:r>
      <w:r>
        <w:rPr>
          <w:color w:val="B43B40"/>
          <w:sz w:val="19"/>
        </w:rPr>
        <w:t>₱145.00</w:t>
      </w:r>
      <w:r>
        <w:rPr>
          <w:color w:val="1E293B"/>
        </w:rPr>
        <w:t>.</w:t>
      </w:r>
    </w:p>
    <w:p w14:paraId="5F5D00F4" w14:textId="77777777" w:rsidR="000A29B7" w:rsidRDefault="00000000">
      <w:pPr>
        <w:spacing w:before="20" w:after="40"/>
        <w:ind w:left="720"/>
      </w:pPr>
      <w:r>
        <w:rPr>
          <w:b/>
          <w:color w:val="0284C7"/>
        </w:rPr>
        <w:t xml:space="preserve">• </w:t>
      </w:r>
      <w:r>
        <w:rPr>
          <w:b/>
          <w:color w:val="1E293B"/>
        </w:rPr>
        <w:t>Operational Status</w:t>
      </w:r>
      <w:r>
        <w:rPr>
          <w:color w:val="1E293B"/>
        </w:rPr>
        <w:t xml:space="preserve">: Toggle between </w:t>
      </w:r>
      <w:r>
        <w:rPr>
          <w:color w:val="B43B40"/>
          <w:sz w:val="19"/>
        </w:rPr>
        <w:t>Available</w:t>
      </w:r>
      <w:r>
        <w:rPr>
          <w:color w:val="1E293B"/>
        </w:rPr>
        <w:t xml:space="preserve"> and </w:t>
      </w:r>
      <w:r>
        <w:rPr>
          <w:color w:val="B43B40"/>
          <w:sz w:val="19"/>
        </w:rPr>
        <w:t>Maintenance</w:t>
      </w:r>
      <w:r>
        <w:rPr>
          <w:color w:val="1E293B"/>
        </w:rPr>
        <w:t>.</w:t>
      </w:r>
    </w:p>
    <w:p w14:paraId="0DFA7F17" w14:textId="77777777" w:rsidR="000A29B7" w:rsidRDefault="00000000">
      <w:pPr>
        <w:spacing w:before="20" w:after="40"/>
        <w:ind w:left="360"/>
      </w:pPr>
      <w:r>
        <w:rPr>
          <w:b/>
          <w:color w:val="0284C7"/>
        </w:rPr>
        <w:t xml:space="preserve">3. </w:t>
      </w:r>
      <w:r>
        <w:rPr>
          <w:color w:val="1E293B"/>
        </w:rPr>
        <w:t xml:space="preserve">Click </w:t>
      </w:r>
      <w:r>
        <w:rPr>
          <w:b/>
          <w:color w:val="1E293B"/>
        </w:rPr>
        <w:t>Save Hardware Configuration</w:t>
      </w:r>
      <w:r>
        <w:rPr>
          <w:color w:val="1E293B"/>
        </w:rPr>
        <w:t>. Updated cycle fees reflect immediately across counter POS calculations and customer online bookings.</w:t>
      </w:r>
    </w:p>
    <w:p w14:paraId="5DEA3ECA" w14:textId="77777777" w:rsidR="000A29B7" w:rsidRDefault="000A29B7">
      <w:pPr>
        <w:pBdr>
          <w:bottom w:val="single" w:sz="6" w:space="1" w:color="E2E8F0"/>
        </w:pBdr>
        <w:spacing w:before="80" w:after="160"/>
      </w:pPr>
    </w:p>
    <w:sectPr w:rsidR="000A29B7" w:rsidSect="00034616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FB576" w14:textId="77777777" w:rsidR="00452587" w:rsidRDefault="00452587">
      <w:pPr>
        <w:spacing w:after="0" w:line="240" w:lineRule="auto"/>
      </w:pPr>
      <w:r>
        <w:separator/>
      </w:r>
    </w:p>
  </w:endnote>
  <w:endnote w:type="continuationSeparator" w:id="0">
    <w:p w14:paraId="257CC643" w14:textId="77777777" w:rsidR="00452587" w:rsidRDefault="0045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C1C8" w14:textId="77777777" w:rsidR="000A29B7" w:rsidRDefault="00000000">
    <w:pPr>
      <w:pStyle w:val="Footer"/>
      <w:jc w:val="both"/>
    </w:pPr>
    <w:r>
      <w:rPr>
        <w:color w:val="64748B"/>
        <w:sz w:val="17"/>
      </w:rPr>
      <w:t xml:space="preserve">Urban Deca Homes Ortigas </w:t>
    </w:r>
    <w:proofErr w:type="gramStart"/>
    <w:r>
      <w:rPr>
        <w:color w:val="64748B"/>
        <w:sz w:val="17"/>
      </w:rPr>
      <w:t>Branch  •</w:t>
    </w:r>
    <w:proofErr w:type="gramEnd"/>
    <w:r>
      <w:rPr>
        <w:color w:val="64748B"/>
        <w:sz w:val="17"/>
      </w:rPr>
      <w:t xml:space="preserve">  Confidential Operations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7E9D" w14:textId="77777777" w:rsidR="00452587" w:rsidRDefault="00452587">
      <w:pPr>
        <w:spacing w:after="0" w:line="240" w:lineRule="auto"/>
      </w:pPr>
      <w:r>
        <w:separator/>
      </w:r>
    </w:p>
  </w:footnote>
  <w:footnote w:type="continuationSeparator" w:id="0">
    <w:p w14:paraId="4D2F3038" w14:textId="77777777" w:rsidR="00452587" w:rsidRDefault="0045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0BB8" w14:textId="77777777" w:rsidR="000A29B7" w:rsidRDefault="00000000">
    <w:pPr>
      <w:pStyle w:val="Header"/>
      <w:jc w:val="right"/>
    </w:pPr>
    <w:r>
      <w:rPr>
        <w:color w:val="64748B"/>
        <w:sz w:val="17"/>
      </w:rPr>
      <w:t>Bon Laundry Station — System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909026">
    <w:abstractNumId w:val="8"/>
  </w:num>
  <w:num w:numId="2" w16cid:durableId="1824396907">
    <w:abstractNumId w:val="6"/>
  </w:num>
  <w:num w:numId="3" w16cid:durableId="1329360532">
    <w:abstractNumId w:val="5"/>
  </w:num>
  <w:num w:numId="4" w16cid:durableId="263273275">
    <w:abstractNumId w:val="4"/>
  </w:num>
  <w:num w:numId="5" w16cid:durableId="1149638111">
    <w:abstractNumId w:val="7"/>
  </w:num>
  <w:num w:numId="6" w16cid:durableId="1384477526">
    <w:abstractNumId w:val="3"/>
  </w:num>
  <w:num w:numId="7" w16cid:durableId="1579096217">
    <w:abstractNumId w:val="2"/>
  </w:num>
  <w:num w:numId="8" w16cid:durableId="1472333677">
    <w:abstractNumId w:val="1"/>
  </w:num>
  <w:num w:numId="9" w16cid:durableId="108665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B7"/>
    <w:rsid w:val="00127D89"/>
    <w:rsid w:val="0015074B"/>
    <w:rsid w:val="00156F4B"/>
    <w:rsid w:val="0029639D"/>
    <w:rsid w:val="00326F90"/>
    <w:rsid w:val="00452587"/>
    <w:rsid w:val="009E5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213D5"/>
  <w14:defaultImageDpi w14:val="300"/>
  <w15:docId w15:val="{C9281FCF-DDE1-4039-8DD2-BCC1264E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2951</Words>
  <Characters>16821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Genesis Samson</cp:lastModifiedBy>
  <cp:revision>2</cp:revision>
  <dcterms:created xsi:type="dcterms:W3CDTF">2013-12-23T23:15:00Z</dcterms:created>
  <dcterms:modified xsi:type="dcterms:W3CDTF">2026-09-27T06:21:00Z</dcterms:modified>
  <cp:category/>
</cp:coreProperties>
</file>